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48"/>
        </w:rPr>
        <w:t>《昨日重现》完整游戏设计文档</w:t>
      </w:r>
    </w:p>
    <w:p>
      <w:pPr>
        <w:jc w:val="center"/>
      </w:pPr>
      <w:r>
        <w:rPr>
          <w:color w:val="505050"/>
          <w:sz w:val="26"/>
        </w:rPr>
        <w:t>抖音AI创变者计划 2026大区赛 · 赛道一 互动空间</w:t>
      </w:r>
    </w:p>
    <w:p>
      <w:pPr>
        <w:jc w:val="center"/>
      </w:pPr>
      <w:r>
        <w:rPr>
          <w:color w:val="646464"/>
          <w:sz w:val="22"/>
        </w:rPr>
        <w:t>纯HTML5 Canvas | 共10章 | 第一人称叙事互动 | 约20分钟</w:t>
      </w:r>
    </w:p>
    <w:p>
      <w:pPr>
        <w:jc w:val="center"/>
      </w:pPr>
      <w:r>
        <w:rPr>
          <w:color w:val="646464"/>
          <w:sz w:val="22"/>
        </w:rPr>
        <w:t>队伍：X7 | 成员：熊泽贤、郭乐琪、辛亦琦、萨琪尔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一、核心定位</w:t>
      </w:r>
    </w:p>
    <w:p>
      <w:r>
        <w:t>二、关键设计决策总表</w:t>
      </w:r>
    </w:p>
    <w:p>
      <w:r>
        <w:t>三、人物设定</w:t>
      </w:r>
    </w:p>
    <w:p>
      <w:r>
        <w:t>四、10章完整体验流程</w:t>
      </w:r>
    </w:p>
    <w:p>
      <w:r>
        <w:t>五、记忆进度条系统</w:t>
      </w:r>
    </w:p>
    <w:p>
      <w:r>
        <w:t>六、技术架构与项目结构</w:t>
      </w:r>
    </w:p>
    <w:p>
      <w:r>
        <w:t>七、火山引擎API调用清单</w:t>
      </w:r>
    </w:p>
    <w:p>
      <w:r>
        <w:t>八、过渡设计</w:t>
      </w:r>
    </w:p>
    <w:p>
      <w:r>
        <w:t>九、交互手感指标</w:t>
      </w:r>
    </w:p>
    <w:p>
      <w:r>
        <w:t>十、视频与动态场景方案</w:t>
      </w:r>
    </w:p>
    <w:p>
      <w:r>
        <w:t>十一、开发计划（11天准备 + 40小时黑客松）</w:t>
      </w:r>
    </w:p>
    <w:p>
      <w:r>
        <w:t>十二、包体预算（20MB）</w:t>
      </w:r>
    </w:p>
    <w:p>
      <w:r>
        <w:t>十三、待讨论问题清单</w:t>
      </w:r>
    </w:p>
    <w:p>
      <w:r>
        <w:t>十四、附录：原方案10章互动清单</w:t>
      </w:r>
    </w:p>
    <w:p>
      <w:r>
        <w:br w:type="page"/>
      </w:r>
    </w:p>
    <w:p>
      <w:pPr>
        <w:pStyle w:val="Heading1"/>
      </w:pPr>
      <w:r>
        <w:t>一、核心定位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维度</w:t>
            </w:r>
          </w:p>
        </w:tc>
        <w:tc>
          <w:tcPr>
            <w:tcW w:type="dxa" w:w="4320"/>
          </w:tcPr>
          <w:p>
            <w:r>
              <w:t>决定</w:t>
            </w:r>
          </w:p>
        </w:tc>
      </w:tr>
      <w:tr>
        <w:tc>
          <w:tcPr>
            <w:tcW w:type="dxa" w:w="4320"/>
          </w:tcPr>
          <w:p>
            <w:r>
              <w:t>主题</w:t>
            </w:r>
          </w:p>
        </w:tc>
        <w:tc>
          <w:tcPr>
            <w:tcW w:type="dxa" w:w="4320"/>
          </w:tcPr>
          <w:p>
            <w:r>
              <w:t>用第一人称体验阿尔茨海默患者从迷失到短暂清醒的全过程</w:t>
            </w:r>
          </w:p>
        </w:tc>
      </w:tr>
      <w:tr>
        <w:tc>
          <w:tcPr>
            <w:tcW w:type="dxa" w:w="4320"/>
          </w:tcPr>
          <w:p>
            <w:r>
              <w:t>故事</w:t>
            </w:r>
          </w:p>
        </w:tc>
        <w:tc>
          <w:tcPr>
            <w:tcW w:type="dxa" w:w="4320"/>
          </w:tcPr>
          <w:p>
            <w:r>
              <w:t>老人醒来后逐渐拼凑记忆碎片，出门接女儿放学、迷路、被送警局、归家，在风铃声中达到清醒高峰，短暂认出女儿丫丫，然后一切回归原点</w:t>
            </w:r>
          </w:p>
        </w:tc>
      </w:tr>
      <w:tr>
        <w:tc>
          <w:tcPr>
            <w:tcW w:type="dxa" w:w="4320"/>
          </w:tcPr>
          <w:p>
            <w:r>
              <w:t>视角</w:t>
            </w:r>
          </w:p>
        </w:tc>
        <w:tc>
          <w:tcPr>
            <w:tcW w:type="dxa" w:w="4320"/>
          </w:tcPr>
          <w:p>
            <w:r>
              <w:t>全程第一人称（老人的眼睛）。最后一幕切女儿视角</w:t>
            </w:r>
          </w:p>
        </w:tc>
      </w:tr>
      <w:tr>
        <w:tc>
          <w:tcPr>
            <w:tcW w:type="dxa" w:w="4320"/>
          </w:tcPr>
          <w:p>
            <w:r>
              <w:t>情感弧线</w:t>
            </w:r>
          </w:p>
        </w:tc>
        <w:tc>
          <w:tcPr>
            <w:tcW w:type="dxa" w:w="4320"/>
          </w:tcPr>
          <w:p>
            <w:r>
              <w:t>序曲(Ch1) → 日常困惑(Ch2) → 第一次上升迷途(Ch3) → 情感爆发警局(Ch4) → 冷却过渡(Ch5) → 温暖日常(Ch6) → 惊悚夜醒(Ch7) → 自我和解镜子(Ch8) → 双重高潮风铃(Ch9) → 回归平静认出(Ch10)</w:t>
            </w:r>
          </w:p>
        </w:tc>
      </w:tr>
      <w:tr>
        <w:tc>
          <w:tcPr>
            <w:tcW w:type="dxa" w:w="4320"/>
          </w:tcPr>
          <w:p>
            <w:r>
              <w:t>设计基底</w:t>
            </w:r>
          </w:p>
        </w:tc>
        <w:tc>
          <w:tcPr>
            <w:tcW w:type="dxa" w:w="4320"/>
          </w:tcPr>
          <w:p>
            <w:r>
              <w:t>原始关卡设计文档（10章，每章对应阿尔茨海默真实症状 + 非药物干预方案）</w:t>
            </w:r>
          </w:p>
        </w:tc>
      </w:tr>
      <w:tr>
        <w:tc>
          <w:tcPr>
            <w:tcW w:type="dxa" w:w="4320"/>
          </w:tcPr>
          <w:p>
            <w:r>
              <w:t>参考标杆</w:t>
            </w:r>
          </w:p>
        </w:tc>
        <w:tc>
          <w:tcPr>
            <w:tcW w:type="dxa" w:w="4320"/>
          </w:tcPr>
          <w:p>
            <w:r>
              <w:t>Florence（互动即隐喻、克制叙事）/ And Roger（不友善设计）/ 6栋301房（大学生团队）</w:t>
            </w:r>
          </w:p>
        </w:tc>
      </w:tr>
      <w:tr>
        <w:tc>
          <w:tcPr>
            <w:tcW w:type="dxa" w:w="4320"/>
          </w:tcPr>
          <w:p>
            <w:r>
              <w:t>评审记忆点</w:t>
            </w:r>
          </w:p>
        </w:tc>
        <w:tc>
          <w:tcPr>
            <w:tcW w:type="dxa" w:w="4320"/>
          </w:tcPr>
          <w:p>
            <w:r>
              <w:t>"你敲了风铃。你叫了她一声丫丫。然后又忘了。但那一刻是真的。"</w:t>
            </w:r>
          </w:p>
        </w:tc>
      </w:tr>
      <w:tr>
        <w:tc>
          <w:tcPr>
            <w:tcW w:type="dxa" w:w="4320"/>
          </w:tcPr>
          <w:p>
            <w:r>
              <w:t>时长</w:t>
            </w:r>
          </w:p>
        </w:tc>
        <w:tc>
          <w:tcPr>
            <w:tcW w:type="dxa" w:w="4320"/>
          </w:tcPr>
          <w:p>
            <w:r>
              <w:t>约20分钟</w:t>
            </w:r>
          </w:p>
        </w:tc>
      </w:tr>
      <w:tr>
        <w:tc>
          <w:tcPr>
            <w:tcW w:type="dxa" w:w="4320"/>
          </w:tcPr>
          <w:p>
            <w:r>
              <w:t>包体</w:t>
            </w:r>
          </w:p>
        </w:tc>
        <w:tc>
          <w:tcPr>
            <w:tcW w:type="dxa" w:w="4320"/>
          </w:tcPr>
          <w:p>
            <w:r>
              <w:t>纯HTML5 Canvas，单文件/zip，申请突破8MB至20MB</w:t>
            </w:r>
          </w:p>
        </w:tc>
      </w:tr>
      <w:tr>
        <w:tc>
          <w:tcPr>
            <w:tcW w:type="dxa" w:w="4320"/>
          </w:tcPr>
          <w:p>
            <w:r>
              <w:t>队伍</w:t>
            </w:r>
          </w:p>
        </w:tc>
        <w:tc>
          <w:tcPr>
            <w:tcW w:type="dxa" w:w="4320"/>
          </w:tcPr>
          <w:p>
            <w:r>
              <w:t>X7，4名大一学生</w:t>
            </w:r>
          </w:p>
        </w:tc>
      </w:tr>
    </w:tbl>
    <w:p/>
    <w:p>
      <w:pPr>
        <w:pStyle w:val="Heading1"/>
      </w:pPr>
      <w:r>
        <w:t>二、关键设计决策总表</w:t>
      </w:r>
    </w:p>
    <w:p>
      <w:r>
        <w:t>以下为本次设计讨论中已确认的所有决策：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决策项</w:t>
            </w:r>
          </w:p>
        </w:tc>
        <w:tc>
          <w:tcPr>
            <w:tcW w:type="dxa" w:w="2160"/>
          </w:tcPr>
          <w:p>
            <w:r>
              <w:t>决定</w:t>
            </w:r>
          </w:p>
        </w:tc>
        <w:tc>
          <w:tcPr>
            <w:tcW w:type="dxa" w:w="2160"/>
          </w:tcPr>
          <w:p>
            <w:r>
              <w:t>简要理由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AI管家</w:t>
            </w:r>
          </w:p>
        </w:tc>
        <w:tc>
          <w:tcPr>
            <w:tcW w:type="dxa" w:w="2160"/>
          </w:tcPr>
          <w:p>
            <w:r>
              <w:t>取消。用女儿的日常物品（便利贴、钥匙扣、彩色贴纸）替代</w:t>
            </w:r>
          </w:p>
        </w:tc>
        <w:tc>
          <w:tcPr>
            <w:tcW w:type="dxa" w:w="2160"/>
          </w:tcPr>
          <w:p>
            <w:r>
              <w:t>保持90年代生活氛围，不跳脱。让玩家自己发现提示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环境提示</w:t>
            </w:r>
          </w:p>
        </w:tc>
        <w:tc>
          <w:tcPr>
            <w:tcW w:type="dxa" w:w="2160"/>
          </w:tcPr>
          <w:p>
            <w:r>
              <w:t>向日葵钥匙扣（Ch5电梯）、风铃褪色彩贴（Ch9乐谱）、女儿笔迹便利贴</w:t>
            </w:r>
          </w:p>
        </w:tc>
        <w:tc>
          <w:tcPr>
            <w:tcW w:type="dxa" w:w="2160"/>
          </w:tcPr>
          <w:p>
            <w:r>
              <w:t>将引导藏入叙事，自然不突兀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记忆进度条</w:t>
            </w:r>
          </w:p>
        </w:tc>
        <w:tc>
          <w:tcPr>
            <w:tcW w:type="dxa" w:w="2160"/>
          </w:tcPr>
          <w:p>
            <w:r>
              <w:t>波动式：有涨有跌。拼对+3%、Perfect+2%、选错-1%等。每章设软下限，不会倒退低于该章锁死值</w:t>
            </w:r>
          </w:p>
        </w:tc>
        <w:tc>
          <w:tcPr>
            <w:tcW w:type="dxa" w:w="2160"/>
          </w:tcPr>
          <w:p>
            <w:r>
              <w:t>模拟真实记忆波动，同时A方案提供了正确引导而不卡关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Ch4手写识别</w:t>
            </w:r>
          </w:p>
        </w:tc>
        <w:tc>
          <w:tcPr>
            <w:tcW w:type="dxa" w:w="2160"/>
          </w:tcPr>
          <w:p>
            <w:r>
              <w:t>固定笔画变形规则（竖→横、点→撇、撇→点），调用火山引擎OCR API验证结果</w:t>
            </w:r>
          </w:p>
        </w:tc>
        <w:tc>
          <w:tcPr>
            <w:tcW w:type="dxa" w:w="2160"/>
          </w:tcPr>
          <w:p>
            <w:r>
              <w:t>保留原方案笔画畸变设计，API解决离线手写识别难题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Ch7恐惧安抚</w:t>
            </w:r>
          </w:p>
        </w:tc>
        <w:tc>
          <w:tcPr>
            <w:tcW w:type="dxa" w:w="2160"/>
          </w:tcPr>
          <w:p>
            <w:r>
              <w:t>火山引擎API实时生成"老朋友声音疗愈"，替代原方案抖音社交数据</w:t>
            </w:r>
          </w:p>
        </w:tc>
        <w:tc>
          <w:tcPr>
            <w:tcW w:type="dxa" w:w="2160"/>
          </w:tcPr>
          <w:p>
            <w:r>
              <w:t>大区赛允许API调用。声音疗愈比社交数据更贴合老人设定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Ch5声相定位</w:t>
            </w:r>
          </w:p>
        </w:tc>
        <w:tc>
          <w:tcPr>
            <w:tcW w:type="dxa" w:w="2160"/>
          </w:tcPr>
          <w:p>
            <w:r>
              <w:t>删除。保留电梯按钮迷宫作为唯一玩法</w:t>
            </w:r>
          </w:p>
        </w:tc>
        <w:tc>
          <w:tcPr>
            <w:tcW w:type="dxa" w:w="2160"/>
          </w:tcPr>
          <w:p>
            <w:r>
              <w:t>声相定位和Ch3听声选路功能重复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Ch3街头情景</w:t>
            </w:r>
          </w:p>
        </w:tc>
        <w:tc>
          <w:tcPr>
            <w:tcW w:type="dxa" w:w="2160"/>
          </w:tcPr>
          <w:p>
            <w:r>
              <w:t>漫画分镜式（2-3格静态图+Canvas特效：震动、闪烁、噪点、缩放）</w:t>
            </w:r>
          </w:p>
        </w:tc>
        <w:tc>
          <w:tcPr>
            <w:tcW w:type="dxa" w:w="2160"/>
          </w:tcPr>
          <w:p>
            <w:r>
              <w:t>替代原方案的"动画情景演绎"，不占视频空间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Ch8沙漏翻转</w:t>
            </w:r>
          </w:p>
        </w:tc>
        <w:tc>
          <w:tcPr>
            <w:tcW w:type="dxa" w:w="2160"/>
          </w:tcPr>
          <w:p>
            <w:r>
              <w:t>改为点击沙漏触发（不用陀螺仪）</w:t>
            </w:r>
          </w:p>
        </w:tc>
        <w:tc>
          <w:tcPr>
            <w:tcW w:type="dxa" w:w="2160"/>
          </w:tcPr>
          <w:p>
            <w:r>
              <w:t>简化实现，降低玩家操作门槛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记忆进度条曲线</w:t>
            </w:r>
          </w:p>
        </w:tc>
        <w:tc>
          <w:tcPr>
            <w:tcW w:type="dxa" w:w="2160"/>
          </w:tcPr>
          <w:p>
            <w:r>
              <w:t>Ch1(0-5%) → Ch2(5-15%) → Ch3(15-15%锁死) → Ch4(15-25%) → Ch5(25-35%) → Ch6(35-45%) → Ch7(45-55%) → Ch8(55-65%) → Ch9(65-75%) → Ch10(75-100%)</w:t>
            </w:r>
          </w:p>
        </w:tc>
        <w:tc>
          <w:tcPr>
            <w:tcW w:type="dxa" w:w="2160"/>
          </w:tcPr>
          <w:p>
            <w:r>
              <w:t>每章有最低锁死值，有上升空间</w:t>
            </w:r>
          </w:p>
        </w:tc>
      </w:tr>
    </w:tbl>
    <w:p/>
    <w:p>
      <w:pPr>
        <w:pStyle w:val="Heading1"/>
      </w:pPr>
      <w:r>
        <w:t>三、人物设定</w:t>
      </w:r>
    </w:p>
    <w:p>
      <w:pPr>
        <w:pStyle w:val="Heading2"/>
      </w:pPr>
      <w:r>
        <w:t>3.1 老人（主角）</w:t>
      </w:r>
    </w:p>
    <w:p>
      <w:r>
        <w:t>阿尔茨海默症，中重度。过去是工厂工人，妻子早逝，独自把女儿丫丫抚养长大。现在和女儿同住。每天醒来不记得昨天发生的事。偶尔有"清醒窗口期"（几分钟）。</w:t>
      </w:r>
    </w:p>
    <w:p>
      <w:r>
        <w:t>玩家视角：看到一双布满老年斑的手、模糊的视野。全程第一人称，除Ch8镜子场景外看不到自己的脸。</w:t>
      </w:r>
    </w:p>
    <w:p>
      <w:pPr>
        <w:pStyle w:val="Heading2"/>
      </w:pPr>
      <w:r>
        <w:t>3.2 女儿（丫丫）</w:t>
      </w:r>
    </w:p>
    <w:p>
      <w:r>
        <w:t>中年女性。照顾父亲多年。每天早起做饭、上班、下班找人。虎口有旧烫伤疤痕，头发已见白丝，眼角有细纹。</w:t>
      </w:r>
    </w:p>
    <w:p>
      <w:r>
        <w:t>全程只通过声音、手、模糊剪影出现。Ch10结尾看到她的脸——和拼图里6岁那张脸重叠。</w:t>
      </w:r>
    </w:p>
    <w:p>
      <w:r>
        <w:t>风铃是她小时候，父亲用废钢管亲手给她做的生日礼物。搬家时她特意拆下来带走的。向日葵钥匙扣是她在老人走失后特意串上的。电梯里"向日葵那层"的纸条是她贴的。</w:t>
      </w:r>
    </w:p>
    <w:p>
      <w:pPr>
        <w:pStyle w:val="Heading2"/>
      </w:pPr>
      <w:r>
        <w:t>3.3 妻子（已故）</w:t>
      </w:r>
    </w:p>
    <w:p>
      <w:r>
        <w:t>女儿3岁时因病去世。在游戏中只以墙上黑白遗照的形式存在。从不解释，从不在对话中提起。</w:t>
      </w:r>
    </w:p>
    <w:p/>
    <w:p>
      <w:pPr>
        <w:pStyle w:val="Heading1"/>
      </w:pPr>
      <w:r>
        <w:t>四、10章完整体验流程</w:t>
      </w:r>
    </w:p>
    <w:p>
      <w:pPr>
        <w:pStyle w:val="Heading2"/>
      </w:pPr>
      <w:r>
        <w:t>第一章·儿时的回忆（约2分钟·纯叙事·序曲）</w:t>
      </w:r>
    </w:p>
    <w:p>
      <w:r>
        <w:rPr>
          <w:b/>
        </w:rPr>
        <w:t>画面</w:t>
      </w:r>
    </w:p>
    <w:p>
      <w:r>
        <w:t>清晨的阳光像碎金一样洒在窗台上。第一人称视角——但画面是年轻人的视野：看到自己光着的脚丫、泥土地面、窗外模糊的绿色田野。</w:t>
      </w:r>
    </w:p>
    <w:p>
      <w:r>
        <w:t>留声机播放着《让我们荡起双桨》。嘴里哼着歌，光脚想往外跑——"今天牛儿还没喂呢，隔壁大壮约我去河里摸鱼。"</w:t>
      </w:r>
    </w:p>
    <w:p>
      <w:r>
        <w:t>"把衣服穿好再出去玩！"阿妈的声音。回到卧室穿衣服，但衣服太大了——裤腰松得直往下掉，袖子长得盖住手掌。</w:t>
      </w:r>
    </w:p>
    <w:p>
      <w:r>
        <w:t>对着镜子想整理衣服，却吓了一跳——镜子里不是小孩的脸，是一张满头白发、满脸皱纹的老人脸。"阿妈！阿妈！家里来了一个怪老头！"</w:t>
      </w:r>
    </w:p>
    <w:p>
      <w:r>
        <w:t>没人理。低下头——看到一双干瘪、布满老年斑的手。视野开始模糊，变成噪点，耳鸣。陷入一片黑暗。</w:t>
      </w:r>
    </w:p>
    <w:p>
      <w:r>
        <w:rPr>
          <w:b/>
        </w:rPr>
        <w:t>过渡</w:t>
      </w:r>
    </w:p>
    <w:p>
      <w:r>
        <w:t>画面重新亮起。同一面镜子。镜中是一张苍老的脸。记忆解锁：5%。视角正式切换为"老人的第一人称"。</w:t>
      </w:r>
    </w:p>
    <w:p>
      <w:r>
        <w:rPr>
          <w:b/>
        </w:rPr>
        <w:t>节奏定位</w:t>
      </w:r>
    </w:p>
    <w:p>
      <w:r>
        <w:t>全作序曲。轻、短、不做互动。只做一件事：让玩家从"儿时的自己"过渡到"老年的自己"——建立"我是谁"的困惑。</w:t>
      </w:r>
    </w:p>
    <w:p/>
    <w:p>
      <w:pPr>
        <w:pStyle w:val="Heading2"/>
      </w:pPr>
      <w:r>
        <w:t>第二章·接女儿放学（约3分钟·拼图+找钥匙·互动开始）</w:t>
      </w:r>
    </w:p>
    <w:p>
      <w:r>
        <w:rPr>
          <w:b/>
        </w:rPr>
        <w:t>画面与叙事</w:t>
      </w:r>
    </w:p>
    <w:p>
      <w:r>
        <w:t>能看见周围的一切，但世界少了几分色彩（画面饱和度降低）。走到床边书桌前，面前是一个被打乱的相框。旁边放着一个台历。拿起相框。</w:t>
      </w:r>
    </w:p>
    <w:p>
      <w:r>
        <w:t>提示：拼凑拼图，看看能否找回一些记忆。拼图内容：中年主人公和女儿第一天上学时在校门口的合照（槐树、扎辫子小女孩、年轻男人）。</w:t>
      </w:r>
    </w:p>
    <w:p>
      <w:r>
        <w:rPr>
          <w:b/>
        </w:rPr>
        <w:t>互动A：拼图</w:t>
      </w:r>
    </w:p>
    <w:p>
      <w:r>
        <w:t>6块碎片。拖拽移动+双指旋转。靠近正确位置自动吸附（40px）。每拼对一块→该区域恢复彩色。拼完→整张照片彩色展示。</w:t>
      </w:r>
    </w:p>
    <w:p>
      <w:r>
        <w:t>但彩色只停留3秒，然后饱和度缓慢下降——拼好的记忆又开始褪色。</w:t>
      </w:r>
    </w:p>
    <w:p>
      <w:r>
        <w:rPr>
          <w:b/>
        </w:rPr>
        <w:t>情景演绎</w:t>
      </w:r>
    </w:p>
    <w:p>
      <w:r>
        <w:t>拼完照片后触发：合照完→和女儿挥手说再见→女儿跑进学校。记忆解锁：10%。恢复彩色视觉。</w:t>
      </w:r>
    </w:p>
    <w:p>
      <w:r>
        <w:t>老人："不对，我不是小孩子了。我是大人，我有个女儿叫丫丫，今年刚上小学一年级。太阳这么毒，肯定是中午了——丫丫该放学了！"</w:t>
      </w:r>
    </w:p>
    <w:p>
      <w:r>
        <w:t>急急忙忙走到门口，挂钥匙的地方是空的。钥匙挂旁边有一张相框（50多岁老人和20多岁女子的合影），下面贴着一张泛黄便利贴，上面的字像乱码识别不出，只有右下角"2015.8.17"能看清。</w:t>
      </w:r>
    </w:p>
    <w:p>
      <w:r>
        <w:rPr>
          <w:b/>
        </w:rPr>
        <w:t>互动B：找钥匙</w:t>
      </w:r>
    </w:p>
    <w:p>
      <w:r>
        <w:t>画面提示"回到书桌"。回到书桌——原本的台历变成了一个上锁的生锈糖盒。"奇怪，这里一直是一个糖盒吗？"伸手拿起糖盒，查看锁。锁能被拨动。</w:t>
      </w:r>
    </w:p>
    <w:p>
      <w:r>
        <w:t>回到门口检查→提示"找一找或许有什么线索"→再回到书桌→锁被打开了。里面装着钥匙，旁边放着几颗糖。</w:t>
      </w:r>
    </w:p>
    <w:p>
      <w:r>
        <w:t>"这是丫丫最喜欢吃的糖，我得赶紧去接她了。"拿起糖，推开门走了出去（忘了拿钥匙）。</w:t>
      </w:r>
    </w:p>
    <w:p>
      <w:r>
        <w:rPr>
          <w:b/>
        </w:rPr>
        <w:t>记忆进度</w:t>
      </w:r>
    </w:p>
    <w:p>
      <w:r>
        <w:t>完成后进度达到15%（软下限）。每个拼对碎片+3%。</w:t>
      </w:r>
    </w:p>
    <w:p/>
    <w:p>
      <w:pPr>
        <w:pStyle w:val="Heading2"/>
      </w:pPr>
      <w:r>
        <w:t>第三章·迷途（约3分钟·迷宫连线+街头分镜·第一次上升）</w:t>
      </w:r>
    </w:p>
    <w:p>
      <w:r>
        <w:rPr>
          <w:b/>
        </w:rPr>
        <w:t>画面与叙事</w:t>
      </w:r>
    </w:p>
    <w:p>
      <w:r>
        <w:t>走出小区。老式小区→远处是高楼大厦，新旧对比强烈。视野向上特写：全新现代城市，给玩家视觉冲击。</w:t>
      </w:r>
    </w:p>
    <w:p>
      <w:r>
        <w:t>汽车呼啸而过，高楼高耸入云。老人站在路上彻底懵了——"丫丫的学校在左边还是右边？"记得校门口有棵大榕树，但满眼只有红绿灯和行色匆匆的人群。</w:t>
      </w:r>
    </w:p>
    <w:p>
      <w:r>
        <w:t>向路人问路。路人拿出手机（薄薄的"板砖"），在上面点了几下，指着地图说："大爷，您从这直走，到了下一个十字路口左拐，然后……就能到了。"（声音做模糊快进效果）</w:t>
      </w:r>
    </w:p>
    <w:p>
      <w:r>
        <w:t>老人："谢谢！" 走了几步——忘了。回去再问一遍。路人再说一遍。又忘了。再回头——路人已露出不耐烦，把手机递到面前但手抓得紧紧的，不让老人拿走。</w:t>
      </w:r>
    </w:p>
    <w:p>
      <w:r>
        <w:rPr>
          <w:b/>
        </w:rPr>
        <w:t>互动A：迷宫连线</w:t>
      </w:r>
    </w:p>
    <w:p>
      <w:r>
        <w:t>手机地图铺满屏幕（真实地图的简易版），标明"我的位置（起点）""希望小学（终点）"。中间有障碍（人工智能中心、字节跳动、敬老院等标志点）。</w:t>
      </w:r>
    </w:p>
    <w:p>
      <w:r>
        <w:t>本质是迷宫连线：多条道路但只有一条能通到小学。玩家在屏幕上画出正确路线。错误→连线消失，提示"再试试吧"。正确→"谢谢你，我要赶紧去接姑娘了"。</w:t>
      </w:r>
    </w:p>
    <w:p>
      <w:r>
        <w:rPr>
          <w:b/>
        </w:rPr>
        <w:t>互动B：街头分镜（漫画式+特效）</w:t>
      </w:r>
    </w:p>
    <w:p>
      <w:r>
        <w:t>不再用长篇动画，改用2-3格漫画分镜+Canvas特效呈现街头经历：</w:t>
      </w:r>
    </w:p>
    <w:p>
      <w:r>
        <w:t>格1：红绿灯前，一辆车呼啸而来→画面闪红+急刹车音效+屏幕震动。有人从后面扶住了老人。</w:t>
      </w:r>
    </w:p>
    <w:p>
      <w:r>
        <w:t>格2：走在马路中间，旁边是陌生的玻璃大楼。黄蓝色模糊色块（外卖员）快速横穿+喇叭声。路人嫌弃的表情（面部几何色块化）。</w:t>
      </w:r>
    </w:p>
    <w:p>
      <w:r>
        <w:t>格3：看到好几个背着红书包、扎马尾辫的小女孩，扑上去喊"丫丫"→家长推开，画面后退→"离远点，这老头怕是个疯子。"</w:t>
      </w:r>
    </w:p>
    <w:p>
      <w:r>
        <w:rPr>
          <w:b/>
        </w:rPr>
        <w:t>结尾：废墟</w:t>
      </w:r>
    </w:p>
    <w:p>
      <w:r>
        <w:t>走到目的地——不是学校，是建筑工地。大门紧锁，贴着"希望小学重建项目书"。</w:t>
      </w:r>
    </w:p>
    <w:p>
      <w:r>
        <w:t>"丫丫！丫丫！"对着学校大喊。安保房里出来人："去去去，哪来的疯子。"</w:t>
      </w:r>
    </w:p>
    <w:p>
      <w:r>
        <w:t>蹲在马路牙子上。把所有口袋掏遍——没有一分钱，只有一颗已经化得黏糊糊的奶糖。</w:t>
      </w:r>
    </w:p>
    <w:p>
      <w:r>
        <w:t>"这是给丫丫留的，她最喜欢吃甜的。"</w:t>
      </w:r>
    </w:p>
    <w:p>
      <w:r>
        <w:rPr>
          <w:b/>
        </w:rPr>
        <w:t>记忆进度</w:t>
      </w:r>
    </w:p>
    <w:p>
      <w:r>
        <w:t>完成后进度达到15%（软下限锁死）。迷宫连线正确+5%。</w:t>
      </w:r>
    </w:p>
    <w:p/>
    <w:p>
      <w:pPr>
        <w:pStyle w:val="Heading2"/>
      </w:pPr>
      <w:r>
        <w:t>第四章·警局（约3分钟·手写名字·情感爆发）</w:t>
      </w:r>
    </w:p>
    <w:p>
      <w:r>
        <w:rPr>
          <w:b/>
        </w:rPr>
        <w:t>画面与叙事</w:t>
      </w:r>
    </w:p>
    <w:p>
      <w:r>
        <w:t>天色暗下来，霓虹灯刺眼。缩在一间商铺卷帘门前发抖。好心小伙子递来水和面包。</w:t>
      </w:r>
    </w:p>
    <w:p>
      <w:r>
        <w:t>"大爷，您家住哪儿啊？"老人："我要等丫丫放学……她爱吃面包。"</w:t>
      </w:r>
    </w:p>
    <w:p>
      <w:r>
        <w:t>小伙子注意到老人右手腕上的银色手环——上面刻着姓名和电话。镜头放大让玩家看清手环上的信息。</w:t>
      </w:r>
    </w:p>
    <w:p>
      <w:r>
        <w:t>小伙子拨打110。没过多久，警察来了。温柔地扶上闪红蓝灯的车。车里很暖，老人又哼起了《让我们荡起双桨》。</w:t>
      </w:r>
    </w:p>
    <w:p>
      <w:r>
        <w:t>转场：镜头对准车窗外，街景飞速闪过，车窗上慢慢映出老人懵懂的脸。</w:t>
      </w:r>
    </w:p>
    <w:p>
      <w:r>
        <w:rPr>
          <w:b/>
        </w:rPr>
        <w:t>警局场景</w:t>
      </w:r>
    </w:p>
    <w:p>
      <w:r>
        <w:t>来到警局。过了好久——门突然被撞开。一个女人冲进来。满脸汗水，眼眶通红，头发乱糟糟，鞋子穿错一只。</w:t>
      </w:r>
    </w:p>
    <w:p>
      <w:r>
        <w:t>"爸——！"撕心裂肺地喊了一声，扑过来抱住老人。眼泪滚烫落在老人脖子里。抱得那么紧，勒得喘不过气。</w:t>
      </w:r>
    </w:p>
    <w:p>
      <w:r>
        <w:t>老人双手悬在空中——不知所措。这个女人是谁？怎么叫我爸？我的丫丫才六岁，绝对不是这个眼角带着细纹、满脸憔悴的中年妇女。</w:t>
      </w:r>
    </w:p>
    <w:p>
      <w:r>
        <w:t>"姑娘，你认错人了吧？我在等我女儿放学呢，我女儿叫丫丫。"</w:t>
      </w:r>
    </w:p>
    <w:p>
      <w:r>
        <w:t>女人的身体猛地一僵。眼神里闪过极大的痛苦——那是天塌下来一样的眼神。然后她把痛苦咽回去，擦干眼泪，挤出一个比哭还难看的笑："爸，我就是丫丫啊。学校今天提早放学了，我来接你回家。"</w:t>
      </w:r>
    </w:p>
    <w:p>
      <w:r>
        <w:rPr>
          <w:b/>
        </w:rPr>
        <w:t>互动：手写名字</w:t>
      </w:r>
    </w:p>
    <w:p>
      <w:r>
        <w:t>警察递来一张纸——签字就可以带老人回家了。女人颤抖着接过笔，在上面写了两个字。老人偷偷瞄了一眼——那字迹一笔一画，有些熟悉。</w:t>
      </w:r>
    </w:p>
    <w:p>
      <w:r>
        <w:t>画面停止→提示："辨认纸上破碎字迹，唤醒尘封记忆"。纸张放大铺满屏幕，纸上只有一堆杂乱散落的笔画碎片。</w:t>
      </w:r>
    </w:p>
    <w:p>
      <w:r>
        <w:t>玩家需要在Canvas上用手指写出"李丫丫"三个字。但笔画会自动变形（固定规则：竖→横、点→撇、撇→点）。</w:t>
      </w:r>
    </w:p>
    <w:p>
      <w:r>
        <w:t>写完后调用火山引擎OCR API识别。匹配"李丫丫"→通过。错误5次以上→弹出畸变规则提示。</w:t>
      </w:r>
    </w:p>
    <w:p>
      <w:r>
        <w:rPr>
          <w:b/>
        </w:rPr>
        <w:t>情感呼吸口</w:t>
      </w:r>
    </w:p>
    <w:p>
      <w:r>
        <w:t>签完字后——老人盯着那张纸上的"丫丫"，画面静止3秒。不推节奏，留一个安静的呼吸口。</w:t>
      </w:r>
    </w:p>
    <w:p>
      <w:r>
        <w:rPr>
          <w:b/>
        </w:rPr>
        <w:t>记忆进度</w:t>
      </w:r>
    </w:p>
    <w:p>
      <w:r>
        <w:t>完成后进度达到25%（软下限锁死）。手写成功+10%。</w:t>
      </w:r>
    </w:p>
    <w:p/>
    <w:p>
      <w:pPr>
        <w:pStyle w:val="Heading2"/>
      </w:pPr>
      <w:r>
        <w:t>第五章·归家迷途（约2分钟·电梯按钮迷宫·冷却过渡）</w:t>
      </w:r>
    </w:p>
    <w:p>
      <w:r>
        <w:rPr>
          <w:b/>
        </w:rPr>
        <w:t>画面与叙事</w:t>
      </w:r>
    </w:p>
    <w:p>
      <w:r>
        <w:t>走出警局，坐上女儿的车。车窗外的霓虹灯流光溢彩。看着身边这个不断擦眼泪的"中年妇女"，心里充满警惕。</w:t>
      </w:r>
    </w:p>
    <w:p>
      <w:r>
        <w:t>车子驶入住了几十年的老小区——但在夜色和生疏的现代设施面前，看起来像巨大的迷宫。女儿去停车了，下车后老人死死攥着衣角，不敢往前走。</w:t>
      </w:r>
    </w:p>
    <w:p>
      <w:r>
        <w:rPr>
          <w:b/>
        </w:rPr>
        <w:t>互动：电梯按钮迷宫</w:t>
      </w:r>
    </w:p>
    <w:p>
      <w:r>
        <w:t>进入旧楼改造的新电梯。楼层数字在老人眼里变成了旋转、错位的无意义符号（Canvas transform随机偏移+高斯模糊）。</w:t>
      </w:r>
    </w:p>
    <w:p>
      <w:r>
        <w:t>老人钥匙串上挂着向日葵钥匙扣。电梯面板旁贴着女儿手写的便利贴："爸，咱家是贴向日葵那层。"</w:t>
      </w:r>
    </w:p>
    <w:p>
      <w:r>
        <w:t>玩家需要在扭曲的符号中寻找边缘隐藏的黄色花瓣图案，找到并按下正确按钮。电梯启动。</w:t>
      </w:r>
    </w:p>
    <w:p>
      <w:r>
        <w:rPr>
          <w:b/>
        </w:rPr>
        <w:t>设计调整说明</w:t>
      </w:r>
    </w:p>
    <w:p>
      <w:r>
        <w:t>已删除原方案"声相定位"玩法（与Ch3听声选路功能重复），只保留电梯按钮迷宫作为核心互动。</w:t>
      </w:r>
    </w:p>
    <w:p>
      <w:r>
        <w:t>通过向日葵钥匙扣和便利贴提供环境叙事线索，替代AI管家提示。</w:t>
      </w:r>
    </w:p>
    <w:p>
      <w:r>
        <w:rPr>
          <w:b/>
        </w:rPr>
        <w:t>记忆进度</w:t>
      </w:r>
    </w:p>
    <w:p>
      <w:r>
        <w:t>完成后进度达到35%（软下限锁死）。</w:t>
      </w:r>
    </w:p>
    <w:p/>
    <w:p>
      <w:pPr>
        <w:pStyle w:val="Heading2"/>
      </w:pPr>
      <w:r>
        <w:t>第六章·餐桌上的博弈（约2.5分钟·多感官识别·温暖日常）</w:t>
      </w:r>
    </w:p>
    <w:p>
      <w:r>
        <w:rPr>
          <w:b/>
        </w:rPr>
        <w:t>画面与叙事</w:t>
      </w:r>
    </w:p>
    <w:p>
      <w:r>
        <w:t>回到家。女儿端上一碗热气腾腾的面条，上面卧着一个荷包蛋。"爸，折腾一天饿了吧，快吃。"</w:t>
      </w:r>
    </w:p>
    <w:p>
      <w:r>
        <w:t>老人看着这碗面——心里涌起一阵恐慌：她是要毒死我吗？这个白乎乎的圆形东西（荷包蛋）是什么怪物？一把推开碗，面汤洒了一地。缩在椅子上大喊："我不吃！你们要害我！"</w:t>
      </w:r>
    </w:p>
    <w:p>
      <w:r>
        <w:rPr>
          <w:b/>
        </w:rPr>
        <w:t>互动A：触觉与热量感知</w:t>
      </w:r>
    </w:p>
    <w:p>
      <w:r>
        <w:t>碗的3D模型出现在屏幕上。玩家用手掌长按并抚摸碗壁→手柄/手机发出柔和频率震动。屏幕边缘红色焦虑特效逐渐淡化，转为暖橘色。文字提示："它是温热的，没有危险。"消除老人的多疑。</w:t>
      </w:r>
    </w:p>
    <w:p>
      <w:r>
        <w:rPr>
          <w:b/>
        </w:rPr>
        <w:t>互动B：气味拼图</w:t>
      </w:r>
    </w:p>
    <w:p>
      <w:r>
        <w:t>荷包蛋和面条在老人视觉里被抽象化成奇形怪状的几何体。画面上飘出代表"香气"的彩色粒子。</w:t>
      </w:r>
    </w:p>
    <w:p>
      <w:r>
        <w:t>玩家滑动屏幕，将代表"酱油香""葱花香""煎蛋香"的粒子引导到对应的食物残影上。三种气味完全收集→几何体恢复成一碗香气扑鼻的酱油荷包蛋面。</w:t>
      </w:r>
    </w:p>
    <w:p>
      <w:r>
        <w:rPr>
          <w:b/>
        </w:rPr>
        <w:t>设计调整说明</w:t>
      </w:r>
    </w:p>
    <w:p>
      <w:r>
        <w:t>两个玩法放在同一页面，玩家自由选择先做哪个。不需要切屏。节奏自然放缓，营造温暖的日常感。</w:t>
      </w:r>
    </w:p>
    <w:p>
      <w:r>
        <w:rPr>
          <w:b/>
        </w:rPr>
        <w:t>结尾</w:t>
      </w:r>
    </w:p>
    <w:p>
      <w:r>
        <w:t>闻着味道，肚子咕噜叫。"这味道好熟悉——和以前大壮过生日，他奶奶给他做的面一样。"拿起筷子尝了一口，眼泪差点掉下来。身边的女人见他吃了，偷偷背过身去抹眼泪。</w:t>
      </w:r>
    </w:p>
    <w:p>
      <w:r>
        <w:rPr>
          <w:b/>
        </w:rPr>
        <w:t>记忆进度</w:t>
      </w:r>
    </w:p>
    <w:p>
      <w:r>
        <w:t>完成后进度达到45%（软下限锁死）。</w:t>
      </w:r>
    </w:p>
    <w:p/>
    <w:p>
      <w:pPr>
        <w:pStyle w:val="Heading2"/>
      </w:pPr>
      <w:r>
        <w:t>第七章·暗夜的微光（约2.5分钟·光圈解谜+门锁·第二次惊悚上升）</w:t>
      </w:r>
    </w:p>
    <w:p>
      <w:r>
        <w:rPr>
          <w:b/>
        </w:rPr>
        <w:t>画面与叙事</w:t>
      </w:r>
    </w:p>
    <w:p>
      <w:r>
        <w:t>深夜，老人在卧室醒来。完全的黑暗。屏幕边缘有代表高心率的红斑，耳边是急促呼吸声。空间方位完全丧失。</w:t>
      </w:r>
    </w:p>
    <w:p>
      <w:r>
        <w:rPr>
          <w:b/>
        </w:rPr>
        <w:t>互动A：声音疗愈（火山引擎API）</w:t>
      </w:r>
    </w:p>
    <w:p>
      <w:r>
        <w:t>代替原方案的抖音好友社交。黑夜中触发惊恐时→系统调用火山引擎API，生成一段"老朋友的问候声或老邻居的闲聊声"。文字提示化为微光融入胸口，耳边呼吸声减弱，世界恢复部分清晰度。</w:t>
      </w:r>
    </w:p>
    <w:p>
      <w:r>
        <w:rPr>
          <w:b/>
        </w:rPr>
        <w:t>互动B：陀螺仪寻光源</w:t>
      </w:r>
    </w:p>
    <w:p>
      <w:r>
        <w:t>利用手机陀螺仪/重力感应，玩家物理移动手机来环顾四周（360度卧室全景图）。当视角移动到床头柜夹缝时，屏幕根据光线传感器判定（如玩家处于较暗环境，手电筒反射荧光更亮）。点击获得"手电筒"。</w:t>
      </w:r>
    </w:p>
    <w:p>
      <w:r>
        <w:rPr>
          <w:b/>
        </w:rPr>
        <w:t>互动C：光圈消融+门锁连线</w:t>
      </w:r>
    </w:p>
    <w:p>
      <w:r>
        <w:t>手指拖动手电筒光圈在黑暗墙壁上移动。墙上投射出老人错乱的幻觉（扭曲的树影、怪异的怪兽图案）。将光圈对准并停留照射3秒来"消融"这些幻觉。</w:t>
      </w:r>
    </w:p>
    <w:p>
      <w:r>
        <w:t>找到门把手时，门锁上缠绕着错乱几何线条。完成一个简单的单笔画连线，成功开门。</w:t>
      </w:r>
    </w:p>
    <w:p>
      <w:r>
        <w:rPr>
          <w:b/>
        </w:rPr>
        <w:t>设计调整说明</w:t>
      </w:r>
    </w:p>
    <w:p>
      <w:r>
        <w:t>已删除原方案"抖音好友气泡"（技术风险大+叙事跳脱）。用火山API声音疗愈替代。</w:t>
      </w:r>
    </w:p>
    <w:p>
      <w:r>
        <w:t>光圈消融和门锁连线保留，形成两个递进的小玩法。</w:t>
      </w:r>
    </w:p>
    <w:p>
      <w:r>
        <w:rPr>
          <w:b/>
        </w:rPr>
        <w:t>记忆进度</w:t>
      </w:r>
    </w:p>
    <w:p>
      <w:r>
        <w:t>完成后进度达到55%（软下限锁死）。</w:t>
      </w:r>
    </w:p>
    <w:p/>
    <w:p>
      <w:pPr>
        <w:pStyle w:val="Heading2"/>
      </w:pPr>
      <w:r>
        <w:t>第八章·走廊的镜子（约2.5分钟·摄像头+收音机·自我和解）</w:t>
      </w:r>
    </w:p>
    <w:p>
      <w:r>
        <w:rPr>
          <w:b/>
        </w:rPr>
        <w:t>画面与叙事</w:t>
      </w:r>
    </w:p>
    <w:p>
      <w:r>
        <w:t>走出卧室。客厅静悄悄的。想去厕所，路过走廊时眼角余光瞥到旁边站着一个人影——一个白发苍苍、满脸老树皮一样的怪老头！"你是谁？！你怎么在我的家里？！"吓得连连后退，随手抓起鞋柜上的物件防身。</w:t>
      </w:r>
    </w:p>
    <w:p>
      <w:r>
        <w:rPr>
          <w:b/>
        </w:rPr>
        <w:t>互动A：摄像头微笑（打破魔镜）</w:t>
      </w:r>
    </w:p>
    <w:p>
      <w:r>
        <w:t>系统提示玩家打开手机前置摄像头（或在屏幕上映射出主角苍老的脸）。镜中的老头做出凶狠恐惧的表情。系统提示："请尝试对他微笑，或者挥挥手。"</w:t>
      </w:r>
    </w:p>
    <w:p>
      <w:r>
        <w:t>玩家需要对着摄像头做出微笑表情。当镜中人跟着微笑时，内心独白："他……在学我？不对，这好像是我自己……"镜面上的裂纹和恐怖特效消失。</w:t>
      </w:r>
    </w:p>
    <w:p>
      <w:r>
        <w:rPr>
          <w:b/>
        </w:rPr>
        <w:t>互动B：沙漏与收音机</w:t>
      </w:r>
    </w:p>
    <w:p>
      <w:r>
        <w:t>退到客厅桌边，桌上有一个沙漏和一台老旧收音机。玩家点击沙漏翻转（替代原方案的陀螺仪翻转，简化操作）。沙粒流下，摩擦声化为收音机调频的沙沙声。</w:t>
      </w:r>
    </w:p>
    <w:p>
      <w:r>
        <w:t>左右滑动屏幕上的收音机旋钮"调台"，直到收音机播放《让我们荡起双桨》。</w:t>
      </w:r>
    </w:p>
    <w:p>
      <w:r>
        <w:rPr>
          <w:b/>
        </w:rPr>
        <w:t>设计调整说明</w:t>
      </w:r>
    </w:p>
    <w:p>
      <w:r>
        <w:t>沙漏翻转从陀螺仪改为点击，降低操作门槛。</w:t>
      </w:r>
    </w:p>
    <w:p>
      <w:r>
        <w:t>摄像头微笑保持——全游戏唯一一次玩家看到"自己"的脸。从恐惧到和解的弧线。</w:t>
      </w:r>
    </w:p>
    <w:p>
      <w:r>
        <w:rPr>
          <w:b/>
        </w:rPr>
        <w:t>记忆进度</w:t>
      </w:r>
    </w:p>
    <w:p>
      <w:r>
        <w:t>完成后进度达到65%（软下限锁死）。</w:t>
      </w:r>
    </w:p>
    <w:p/>
    <w:p>
      <w:pPr>
        <w:pStyle w:val="Heading2"/>
      </w:pPr>
      <w:r>
        <w:t>第九章·旧时光的风铃（约4分钟·色块重构+音游·双重高潮）</w:t>
      </w:r>
    </w:p>
    <w:p>
      <w:r>
        <w:rPr>
          <w:b/>
        </w:rPr>
        <w:t>画面与叙事</w:t>
      </w:r>
    </w:p>
    <w:p>
      <w:r>
        <w:t>清晨。昨夜漆黑与惊恐都像潮水退去。阳光洒在阳台木地板上。屋子里静悄悄的，厨房隐约传来抽油烟机和切菜的声音。</w:t>
      </w:r>
    </w:p>
    <w:p>
      <w:r>
        <w:t>阳台上传来叮叮当当的清脆声响——一串奇特的风铃，由一排金属音叉组成。风铃下压着一本发黄的硬皮本。这声音让大脑深处产生强烈的共鸣。</w:t>
      </w:r>
    </w:p>
    <w:p>
      <w:r>
        <w:rPr>
          <w:b/>
        </w:rPr>
        <w:t>互动A：色块重构（破译失认乐谱）</w:t>
      </w:r>
    </w:p>
    <w:p>
      <w:r>
        <w:t>硬皮本打开——手写简谱。但歌谱上的音符数字（1、2、3、4）在老人眼里变成了散落的、旋转扭曲的无意义符号。</w:t>
      </w:r>
    </w:p>
    <w:p>
      <w:r>
        <w:t>每根风铃管上贴着褪色的彩色贴纸（红、黄、蓝、绿）——这是女儿小时候贴的。符号边缘隐藏着颜色线索。</w:t>
      </w:r>
    </w:p>
    <w:p>
      <w:r>
        <w:t>玩家拖拽乱码符号按颜色重新排列。排列正确时→乱码散开→变成一条由不同颜色圆形斑点组成的彩色乐谱线。</w:t>
      </w:r>
    </w:p>
    <w:p>
      <w:r>
        <w:rPr>
          <w:b/>
        </w:rPr>
        <w:t>互动B：音叉齐鸣（风铃音游·最高潮）</w:t>
      </w:r>
    </w:p>
    <w:p>
      <w:r>
        <w:t>视角对准风铃。四根彩色管子。音符按颜色坠落（下落式音游）。</w:t>
      </w:r>
    </w:p>
    <w:p>
      <w:r>
        <w:t>第一轮：简单节奏。第二轮：加速。第三轮：《让我们荡起双桨》完整旋律。</w:t>
      </w:r>
    </w:p>
    <w:p>
      <w:r>
        <w:t>第三次闪回：年轻的手在焊接钢管，小女孩踮脚站在阳台门口。"爸爸你在做什么？""给你的生日礼物。"画面切回——那双布满老年斑的手在敲同一串风铃。手没有犹豫。每一个音都准。</w:t>
      </w:r>
    </w:p>
    <w:p>
      <w:r>
        <w:t>判定：Perfect ±50ms, Great ±100ms, Miss &gt;150ms。无惩罚，只有鼓励。</w:t>
      </w:r>
    </w:p>
    <w:p>
      <w:r>
        <w:rPr>
          <w:b/>
        </w:rPr>
        <w:t>情感升华</w:t>
      </w:r>
    </w:p>
    <w:p>
      <w:r>
        <w:t>最后一个音符敲完。完整旋律在大厅里连贯播放。风铃的余音在客厅回荡。</w:t>
      </w:r>
    </w:p>
    <w:p>
      <w:r>
        <w:t>老人内心："我想起来了——这串风铃是我年轻时亲手给女儿做的。那时候家里穷，买不起钢琴，我就用废旧的钢管自己切段、调音。以前每天下午，只要这串风铃一响，我就知道是我的小丫丫放学回家了。"</w:t>
      </w:r>
    </w:p>
    <w:p>
      <w:r>
        <w:rPr>
          <w:b/>
        </w:rPr>
        <w:t>记忆进度</w:t>
      </w:r>
    </w:p>
    <w:p>
      <w:r>
        <w:t>完成后进度达到75%。第三轮Perfect额外+5%。这是全游戏互动和情感的双重巅峰。</w:t>
      </w:r>
    </w:p>
    <w:p/>
    <w:p>
      <w:pPr>
        <w:pStyle w:val="Heading2"/>
      </w:pPr>
      <w:r>
        <w:t>第十章·爱，从不迷路（约2.5分钟·认出·回归平静·大结局）</w:t>
      </w:r>
    </w:p>
    <w:p>
      <w:r>
        <w:rPr>
          <w:b/>
        </w:rPr>
        <w:t>画面与叙事</w:t>
      </w:r>
    </w:p>
    <w:p>
      <w:r>
        <w:t>风铃余音还在客厅回荡。厨房门"吱呀"一声开了。女人扎着围裙，端着一碗刚煮好的热粥走出来。</w:t>
      </w:r>
    </w:p>
    <w:p>
      <w:r>
        <w:t>清晨阳光从阳台斜射进来，照在她的脸上。昨晚警局时脸上的泪痕和汗水已经擦洗干净——但花白的头发、熬夜充血的眼睛、眼角的细纹，在晨光下无处遁形。</w:t>
      </w:r>
    </w:p>
    <w:p>
      <w:r>
        <w:rPr>
          <w:b/>
        </w:rPr>
        <w:t>高潮：认出</w:t>
      </w:r>
    </w:p>
    <w:p>
      <w:r>
        <w:t>所有错乱的记忆在这一刻轰然拼合——Ch1唱儿歌光脚乱跑的小女孩、Ch2照片里第一天上学挥手的小姑娘、Ch4警局哭得撕心裂肺的妇女、Ch5深夜留着温水和字条的背影……</w:t>
      </w:r>
    </w:p>
    <w:p>
      <w:r>
        <w:t>眼前的女人，不是什么可疑的陌生人。她是女儿。是我在这个世界上最爱的、长大了的宝贝女儿。</w:t>
      </w:r>
    </w:p>
    <w:p>
      <w:r>
        <w:t>老人张了张嘴——用尽全身的力气——无比清晰地喊了一声：</w:t>
      </w:r>
    </w:p>
    <w:p>
      <w:r>
        <w:t>"丫丫。"</w:t>
      </w:r>
    </w:p>
    <w:p>
      <w:r>
        <w:t>女人身体猛地僵住。手里的粥碗重重落在桌上，汤匙撞出清脆的响声，粥水溅了出来。她不敢置信地、一点一点地转过头，那双疲惫的眼睛死死盯着老人。</w:t>
      </w:r>
    </w:p>
    <w:p>
      <w:r>
        <w:t>"爸……"——她的声音颤抖得不成样子。</w:t>
      </w:r>
    </w:p>
    <w:p>
      <w:r>
        <w:t>"丫丫，我的乖女儿。"老人笑着，眼泪从布满皱纹的面颊滑落。</w:t>
      </w:r>
    </w:p>
    <w:p>
      <w:r>
        <w:rPr>
          <w:b/>
        </w:rPr>
        <w:t>设计调整：减少台词</w:t>
      </w:r>
    </w:p>
    <w:p>
      <w:r>
        <w:t>原方案有多句"你认出我了？你叫我什么？！"的对白。精简后只剩上述核心台词。让沉默和注视承担更多的情感重量。</w:t>
      </w:r>
    </w:p>
    <w:p>
      <w:r>
        <w:rPr>
          <w:b/>
        </w:rPr>
        <w:t>老人最后的内心独白</w:t>
      </w:r>
    </w:p>
    <w:p>
      <w:r>
        <w:t>"阿尔兹海默症是不可逆的。也许到了明天，甚至是今天下午黄昏来临时，这该死的病症又会把一切抹去。我可能又会忘记怎么穿衣服，又会不认识眼前的食物，又会惊恐地问她是谁。"</w:t>
      </w:r>
    </w:p>
    <w:p>
      <w:r>
        <w:t>"但那又有什么关系呢。哪怕我的世界终将坠入终极的黑暗，哪怕我的大脑变成一片寸草不生的荒漠——在荒漠的最深处，依然永远永远，盛开着一朵叫作丫丫的花。"</w:t>
      </w:r>
    </w:p>
    <w:p>
      <w:r>
        <w:rPr>
          <w:b/>
        </w:rPr>
        <w:t>第三视角切换：女儿的瞬间</w:t>
      </w:r>
    </w:p>
    <w:p>
      <w:r>
        <w:t>画面从第一人称淡出→淡入→切到第三视角。女儿系着围裙站在厨房门口。她看着沙发上那个老人。老人眼神重新变得空白，手放在膝盖上，一动不动。</w:t>
      </w:r>
    </w:p>
    <w:p>
      <w:r>
        <w:t>她走过去。蹲下来。从围裙口袋掏出手帕，帮老人擦了擦嘴角。然后捡起茶几上那张褪色的拼图照片，翻到背面。手指在"丫丫，一年级第一天。爸爸摄"那行字上磨了一下。</w:t>
      </w:r>
    </w:p>
    <w:p>
      <w:r>
        <w:t>一个很轻的微笑。"明天想吃什么？" 老人没有回答。窗外风铃轻轻响了一声。</w:t>
      </w:r>
    </w:p>
    <w:p>
      <w:r>
        <w:rPr>
          <w:b/>
        </w:rPr>
        <w:t>片尾</w:t>
      </w:r>
    </w:p>
    <w:p>
      <w:r>
        <w:t>屏幕渐渐淡出为纯净白色。《让我们荡起双桨》编曲版作为片尾曲响起。</w:t>
      </w:r>
    </w:p>
    <w:p>
      <w:r>
        <w:t>字幕浮现——来自火山引擎AI生成（已确认）：以女儿口吻的短文。采集玩家全程互动数据（拼图速度、选错方向、风铃得分等）作为输入。AI不可用时使用本地预置文字。</w:t>
      </w:r>
    </w:p>
    <w:p>
      <w:r>
        <w:rPr>
          <w:b/>
        </w:rPr>
        <w:t>片尾字幕</w:t>
      </w:r>
    </w:p>
    <w:p>
      <w:r>
        <w:t>"阿尔兹海默症夺走了关于明天的期许，却将一生的挚爱凝固成了跨越时间的奇迹。只要爱不迷路，每一次在遗忘深处的笨拙重逢，都是属于我们的昨日重现。"</w:t>
      </w:r>
    </w:p>
    <w:p>
      <w:r>
        <w:rPr>
          <w:b/>
        </w:rPr>
        <w:t>循环结尾：回到原点</w:t>
      </w:r>
    </w:p>
    <w:p>
      <w:r>
        <w:t>画面重新亮起。清晨。同一间卧室。视野中雾气弥漫。窗帘被风吹起。阳台上风铃一闪一闪。</w:t>
      </w:r>
    </w:p>
    <w:p>
      <w:r>
        <w:t>"爸，起床了。"</w:t>
      </w:r>
    </w:p>
    <w:p>
      <w:r>
        <w:t>画面下方——那双布满老年斑的手。其中一根手指——在风铃声中——轻轻动了一下。</w:t>
      </w:r>
    </w:p>
    <w:p>
      <w:r>
        <w:t>好像想起了什么。或者没有。结束。</w:t>
      </w:r>
    </w:p>
    <w:p>
      <w:r>
        <w:rPr>
          <w:b/>
        </w:rPr>
        <w:t>记忆进度</w:t>
      </w:r>
    </w:p>
    <w:p>
      <w:r>
        <w:t>解锁至100%。完结。</w:t>
      </w:r>
    </w:p>
    <w:p/>
    <w:p>
      <w:pPr>
        <w:pStyle w:val="Heading1"/>
      </w:pPr>
      <w:r>
        <w:t>五、记忆进度条系统</w:t>
      </w:r>
    </w:p>
    <w:p>
      <w:r>
        <w:t>记忆进度条采用波动式设计——不是每章结束加一个固定数字，而是整个游戏过程中实时反应玩家的表现：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章节</w:t>
            </w:r>
          </w:p>
        </w:tc>
        <w:tc>
          <w:tcPr>
            <w:tcW w:type="dxa" w:w="1728"/>
          </w:tcPr>
          <w:p>
            <w:r>
              <w:t>进度范围</w:t>
            </w:r>
          </w:p>
        </w:tc>
        <w:tc>
          <w:tcPr>
            <w:tcW w:type="dxa" w:w="1728"/>
          </w:tcPr>
          <w:p>
            <w:r>
              <w:t>软下限</w:t>
            </w:r>
          </w:p>
        </w:tc>
        <w:tc>
          <w:tcPr>
            <w:tcW w:type="dxa" w:w="1728"/>
          </w:tcPr>
          <w:p>
            <w:r>
              <w:t>上涨事件</w:t>
            </w:r>
          </w:p>
        </w:tc>
        <w:tc>
          <w:tcPr>
            <w:tcW w:type="dxa" w:w="1728"/>
          </w:tcPr>
          <w:p>
            <w:r>
              <w:t>下降事件</w:t>
            </w:r>
          </w:p>
        </w:tc>
      </w:tr>
      <w:tr>
        <w:tc>
          <w:tcPr>
            <w:tcW w:type="dxa" w:w="1728"/>
          </w:tcPr>
          <w:p>
            <w:r>
              <w:t>Ch1</w:t>
            </w:r>
          </w:p>
        </w:tc>
        <w:tc>
          <w:tcPr>
            <w:tcW w:type="dxa" w:w="1728"/>
          </w:tcPr>
          <w:p>
            <w:r>
              <w:t>0% → 5%</w:t>
            </w:r>
          </w:p>
        </w:tc>
        <w:tc>
          <w:tcPr>
            <w:tcW w:type="dxa" w:w="1728"/>
          </w:tcPr>
          <w:p>
            <w:r>
              <w:t>5%</w:t>
            </w:r>
          </w:p>
        </w:tc>
        <w:tc>
          <w:tcPr>
            <w:tcW w:type="dxa" w:w="1728"/>
          </w:tcPr>
          <w:p>
            <w:r>
              <w:t>到达镜子场景自动+5%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Ch2</w:t>
            </w:r>
          </w:p>
        </w:tc>
        <w:tc>
          <w:tcPr>
            <w:tcW w:type="dxa" w:w="1728"/>
          </w:tcPr>
          <w:p>
            <w:r>
              <w:t>5% → 15%</w:t>
            </w:r>
          </w:p>
        </w:tc>
        <w:tc>
          <w:tcPr>
            <w:tcW w:type="dxa" w:w="1728"/>
          </w:tcPr>
          <w:p>
            <w:r>
              <w:t>15%</w:t>
            </w:r>
          </w:p>
        </w:tc>
        <w:tc>
          <w:tcPr>
            <w:tcW w:type="dxa" w:w="1728"/>
          </w:tcPr>
          <w:p>
            <w:r>
              <w:t>每拼对碎片+3%，找钥匙成功+5%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  <w:tr>
        <w:tc>
          <w:tcPr>
            <w:tcW w:type="dxa" w:w="1728"/>
          </w:tcPr>
          <w:p>
            <w:r>
              <w:t>Ch3</w:t>
            </w:r>
          </w:p>
        </w:tc>
        <w:tc>
          <w:tcPr>
            <w:tcW w:type="dxa" w:w="1728"/>
          </w:tcPr>
          <w:p>
            <w:r>
              <w:t>15% → 15%</w:t>
            </w:r>
          </w:p>
        </w:tc>
        <w:tc>
          <w:tcPr>
            <w:tcW w:type="dxa" w:w="1728"/>
          </w:tcPr>
          <w:p>
            <w:r>
              <w:t>15%（锁死）</w:t>
            </w:r>
          </w:p>
        </w:tc>
        <w:tc>
          <w:tcPr>
            <w:tcW w:type="dxa" w:w="1728"/>
          </w:tcPr>
          <w:p>
            <w:r>
              <w:t>迷宫连线成功+5%</w:t>
            </w:r>
          </w:p>
        </w:tc>
        <w:tc>
          <w:tcPr>
            <w:tcW w:type="dxa" w:w="1728"/>
          </w:tcPr>
          <w:p>
            <w:r>
              <w:t>选错方向-1%，可回到15%</w:t>
            </w:r>
          </w:p>
        </w:tc>
      </w:tr>
      <w:tr>
        <w:tc>
          <w:tcPr>
            <w:tcW w:type="dxa" w:w="1728"/>
          </w:tcPr>
          <w:p>
            <w:r>
              <w:t>Ch4</w:t>
            </w:r>
          </w:p>
        </w:tc>
        <w:tc>
          <w:tcPr>
            <w:tcW w:type="dxa" w:w="1728"/>
          </w:tcPr>
          <w:p>
            <w:r>
              <w:t>15% → 25%</w:t>
            </w:r>
          </w:p>
        </w:tc>
        <w:tc>
          <w:tcPr>
            <w:tcW w:type="dxa" w:w="1728"/>
          </w:tcPr>
          <w:p>
            <w:r>
              <w:t>25%（锁死）</w:t>
            </w:r>
          </w:p>
        </w:tc>
        <w:tc>
          <w:tcPr>
            <w:tcW w:type="dxa" w:w="1728"/>
          </w:tcPr>
          <w:p>
            <w:r>
              <w:t>手写识别成功+10%</w:t>
            </w:r>
          </w:p>
        </w:tc>
        <w:tc>
          <w:tcPr>
            <w:tcW w:type="dxa" w:w="1728"/>
          </w:tcPr>
          <w:p>
            <w:r>
              <w:t>OCR识别失败尝试不扣</w:t>
            </w:r>
          </w:p>
        </w:tc>
      </w:tr>
      <w:tr>
        <w:tc>
          <w:tcPr>
            <w:tcW w:type="dxa" w:w="1728"/>
          </w:tcPr>
          <w:p>
            <w:r>
              <w:t>Ch5</w:t>
            </w:r>
          </w:p>
        </w:tc>
        <w:tc>
          <w:tcPr>
            <w:tcW w:type="dxa" w:w="1728"/>
          </w:tcPr>
          <w:p>
            <w:r>
              <w:t>25% → 35%</w:t>
            </w:r>
          </w:p>
        </w:tc>
        <w:tc>
          <w:tcPr>
            <w:tcW w:type="dxa" w:w="1728"/>
          </w:tcPr>
          <w:p>
            <w:r>
              <w:t>35%</w:t>
            </w:r>
          </w:p>
        </w:tc>
        <w:tc>
          <w:tcPr>
            <w:tcW w:type="dxa" w:w="1728"/>
          </w:tcPr>
          <w:p>
            <w:r>
              <w:t>电梯按钮正确+10%</w:t>
            </w:r>
          </w:p>
        </w:tc>
        <w:tc>
          <w:tcPr>
            <w:tcW w:type="dxa" w:w="1728"/>
          </w:tcPr>
          <w:p>
            <w:r>
              <w:t>按错按钮-2%，不低于25%</w:t>
            </w:r>
          </w:p>
        </w:tc>
      </w:tr>
      <w:tr>
        <w:tc>
          <w:tcPr>
            <w:tcW w:type="dxa" w:w="1728"/>
          </w:tcPr>
          <w:p>
            <w:r>
              <w:t>Ch6</w:t>
            </w:r>
          </w:p>
        </w:tc>
        <w:tc>
          <w:tcPr>
            <w:tcW w:type="dxa" w:w="1728"/>
          </w:tcPr>
          <w:p>
            <w:r>
              <w:t>35% → 45%</w:t>
            </w:r>
          </w:p>
        </w:tc>
        <w:tc>
          <w:tcPr>
            <w:tcW w:type="dxa" w:w="1728"/>
          </w:tcPr>
          <w:p>
            <w:r>
              <w:t>45%</w:t>
            </w:r>
          </w:p>
        </w:tc>
        <w:tc>
          <w:tcPr>
            <w:tcW w:type="dxa" w:w="1728"/>
          </w:tcPr>
          <w:p>
            <w:r>
              <w:t>触觉完成+5%，气味收集完成+5%</w:t>
            </w:r>
          </w:p>
        </w:tc>
        <w:tc>
          <w:tcPr>
            <w:tcW w:type="dxa" w:w="1728"/>
          </w:tcPr>
          <w:p>
            <w:r>
              <w:t>推开碗-2%</w:t>
            </w:r>
          </w:p>
        </w:tc>
      </w:tr>
      <w:tr>
        <w:tc>
          <w:tcPr>
            <w:tcW w:type="dxa" w:w="1728"/>
          </w:tcPr>
          <w:p>
            <w:r>
              <w:t>Ch7</w:t>
            </w:r>
          </w:p>
        </w:tc>
        <w:tc>
          <w:tcPr>
            <w:tcW w:type="dxa" w:w="1728"/>
          </w:tcPr>
          <w:p>
            <w:r>
              <w:t>45% → 55%</w:t>
            </w:r>
          </w:p>
        </w:tc>
        <w:tc>
          <w:tcPr>
            <w:tcW w:type="dxa" w:w="1728"/>
          </w:tcPr>
          <w:p>
            <w:r>
              <w:t>55%</w:t>
            </w:r>
          </w:p>
        </w:tc>
        <w:tc>
          <w:tcPr>
            <w:tcW w:type="dxa" w:w="1728"/>
          </w:tcPr>
          <w:p>
            <w:r>
              <w:t>光源获取+5%，幻觉消融+3%，开门+2%</w:t>
            </w:r>
          </w:p>
        </w:tc>
        <w:tc>
          <w:tcPr>
            <w:tcW w:type="dxa" w:w="1728"/>
          </w:tcPr>
          <w:p>
            <w:r>
              <w:t>被幻觉惊吓-1%</w:t>
            </w:r>
          </w:p>
        </w:tc>
      </w:tr>
      <w:tr>
        <w:tc>
          <w:tcPr>
            <w:tcW w:type="dxa" w:w="1728"/>
          </w:tcPr>
          <w:p>
            <w:r>
              <w:t>Ch8</w:t>
            </w:r>
          </w:p>
        </w:tc>
        <w:tc>
          <w:tcPr>
            <w:tcW w:type="dxa" w:w="1728"/>
          </w:tcPr>
          <w:p>
            <w:r>
              <w:t>55% → 65%</w:t>
            </w:r>
          </w:p>
        </w:tc>
        <w:tc>
          <w:tcPr>
            <w:tcW w:type="dxa" w:w="1728"/>
          </w:tcPr>
          <w:p>
            <w:r>
              <w:t>65%</w:t>
            </w:r>
          </w:p>
        </w:tc>
        <w:tc>
          <w:tcPr>
            <w:tcW w:type="dxa" w:w="1728"/>
          </w:tcPr>
          <w:p>
            <w:r>
              <w:t>微笑识别+5%，收音机调频+5%</w:t>
            </w:r>
          </w:p>
        </w:tc>
        <w:tc>
          <w:tcPr>
            <w:tcW w:type="dxa" w:w="1728"/>
          </w:tcPr>
          <w:p>
            <w:r>
              <w:t>恐惧时间过长-1%</w:t>
            </w:r>
          </w:p>
        </w:tc>
      </w:tr>
      <w:tr>
        <w:tc>
          <w:tcPr>
            <w:tcW w:type="dxa" w:w="1728"/>
          </w:tcPr>
          <w:p>
            <w:r>
              <w:t>Ch9</w:t>
            </w:r>
          </w:p>
        </w:tc>
        <w:tc>
          <w:tcPr>
            <w:tcW w:type="dxa" w:w="1728"/>
          </w:tcPr>
          <w:p>
            <w:r>
              <w:t>65% → 75%+</w:t>
            </w:r>
          </w:p>
        </w:tc>
        <w:tc>
          <w:tcPr>
            <w:tcW w:type="dxa" w:w="1728"/>
          </w:tcPr>
          <w:p>
            <w:r>
              <w:t>75%</w:t>
            </w:r>
          </w:p>
        </w:tc>
        <w:tc>
          <w:tcPr>
            <w:tcW w:type="dxa" w:w="1728"/>
          </w:tcPr>
          <w:p>
            <w:r>
              <w:t>色块排列正确+5%，音游Perfect+2%/个，FullCombo+8%</w:t>
            </w:r>
          </w:p>
        </w:tc>
        <w:tc>
          <w:tcPr>
            <w:tcW w:type="dxa" w:w="1728"/>
          </w:tcPr>
          <w:p>
            <w:r>
              <w:t>Miss不扣分</w:t>
            </w:r>
          </w:p>
        </w:tc>
      </w:tr>
      <w:tr>
        <w:tc>
          <w:tcPr>
            <w:tcW w:type="dxa" w:w="1728"/>
          </w:tcPr>
          <w:p>
            <w:r>
              <w:t>Ch10</w:t>
            </w:r>
          </w:p>
        </w:tc>
        <w:tc>
          <w:tcPr>
            <w:tcW w:type="dxa" w:w="1728"/>
          </w:tcPr>
          <w:p>
            <w:r>
              <w:t>75% → 100%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认出女儿+25%（一次性跳满）</w:t>
            </w:r>
          </w:p>
        </w:tc>
        <w:tc>
          <w:tcPr>
            <w:tcW w:type="dxa" w:w="1728"/>
          </w:tcPr>
          <w:p>
            <w:r>
              <w:t>无</w:t>
            </w:r>
          </w:p>
        </w:tc>
      </w:tr>
    </w:tbl>
    <w:p/>
    <w:p>
      <w:r>
        <w:t>实现方式：全局变量 memoryProgress，在游戏各处调用 updateMemory(change, reason)。约30行代码。</w:t>
      </w:r>
    </w:p>
    <w:p>
      <w:pPr>
        <w:pStyle w:val="Heading1"/>
      </w:pPr>
      <w:r>
        <w:t>六、技术架构与项目结构</w:t>
      </w:r>
    </w:p>
    <w:p>
      <w:r>
        <w:t>三层架构：场景层（每个章节独立文件，继承BaseScene）→ 核心层（Game.js/loader.js/filters.js/audio.js）→ 平台层（Canvas 2D API + Web Audio API + getUserMedia，零外部依赖）。</w:t>
      </w:r>
    </w:p>
    <w:p/>
    <w:p>
      <w:r>
        <w:t>项目结构：</w:t>
      </w:r>
    </w:p>
    <w:p>
      <w:r>
        <w:t>memory-travel/</w:t>
      </w:r>
    </w:p>
    <w:p>
      <w:r>
        <w:t>├── index.html</w:t>
      </w:r>
    </w:p>
    <w:p>
      <w:r>
        <w:t>├── assets/</w:t>
      </w:r>
    </w:p>
    <w:p>
      <w:r>
        <w:t>│   ├── images/  (~20张WebP，含场景底图、关键物品、漫画分镜格)</w:t>
      </w:r>
    </w:p>
    <w:p>
      <w:r>
        <w:t>│   └── audio/   (~25个MP3，含主题旋律、环境音、风铃四音高)</w:t>
      </w:r>
    </w:p>
    <w:p>
      <w:r>
        <w:t>├── src/</w:t>
      </w:r>
    </w:p>
    <w:p>
      <w:r>
        <w:t>│   ├── main.js</w:t>
      </w:r>
    </w:p>
    <w:p>
      <w:r>
        <w:t>│   ├── core/  (Game.js, loader.js, filters.js, audio.js, memory.js)</w:t>
      </w:r>
    </w:p>
    <w:p>
      <w:r>
        <w:t>│   └── scenes/  (Scene_Ch1~Ch10.js, 每章一个文件)</w:t>
      </w:r>
    </w:p>
    <w:p>
      <w:r>
        <w:t>└── tools/build.py</w:t>
      </w:r>
    </w:p>
    <w:p/>
    <w:p>
      <w:r>
        <w:t>BaseScene 父类：onEnter() / onUpdate(dt) / onRender(ctx) / onExit()。switcTo()切换场景、playSound()播放音效、setFilter()设置视觉滤镜。</w:t>
      </w:r>
    </w:p>
    <w:p>
      <w:pPr>
        <w:pStyle w:val="Heading1"/>
      </w:pPr>
      <w:r>
        <w:t>七、火山引擎API调用清单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序号</w:t>
            </w:r>
          </w:p>
        </w:tc>
        <w:tc>
          <w:tcPr>
            <w:tcW w:type="dxa" w:w="1440"/>
          </w:tcPr>
          <w:p>
            <w:r>
              <w:t>使用场景</w:t>
            </w:r>
          </w:p>
        </w:tc>
        <w:tc>
          <w:tcPr>
            <w:tcW w:type="dxa" w:w="1440"/>
          </w:tcPr>
          <w:p>
            <w:r>
              <w:t>API类型</w:t>
            </w:r>
          </w:p>
        </w:tc>
        <w:tc>
          <w:tcPr>
            <w:tcW w:type="dxa" w:w="1440"/>
          </w:tcPr>
          <w:p>
            <w:r>
              <w:t>输入</w:t>
            </w:r>
          </w:p>
        </w:tc>
        <w:tc>
          <w:tcPr>
            <w:tcW w:type="dxa" w:w="1440"/>
          </w:tcPr>
          <w:p>
            <w:r>
              <w:t>输出</w:t>
            </w:r>
          </w:p>
        </w:tc>
        <w:tc>
          <w:tcPr>
            <w:tcW w:type="dxa" w:w="1440"/>
          </w:tcPr>
          <w:p>
            <w:r>
              <w:t>失败处理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Ch4手写识别</w:t>
            </w:r>
          </w:p>
        </w:tc>
        <w:tc>
          <w:tcPr>
            <w:tcW w:type="dxa" w:w="1440"/>
          </w:tcPr>
          <w:p>
            <w:r>
              <w:t>OCR通用文字识别（手写体）</w:t>
            </w:r>
          </w:p>
        </w:tc>
        <w:tc>
          <w:tcPr>
            <w:tcW w:type="dxa" w:w="1440"/>
          </w:tcPr>
          <w:p>
            <w:r>
              <w:t>Canvas签名图片（Base64）</w:t>
            </w:r>
          </w:p>
        </w:tc>
        <w:tc>
          <w:tcPr>
            <w:tcW w:type="dxa" w:w="1440"/>
          </w:tcPr>
          <w:p>
            <w:r>
              <w:t>识别文字结果（匹配"李丫丫"）</w:t>
            </w:r>
          </w:p>
        </w:tc>
        <w:tc>
          <w:tcPr>
            <w:tcW w:type="dxa" w:w="1440"/>
          </w:tcPr>
          <w:p>
            <w:r>
              <w:t>错误计数&gt;5→弹出畸变规则提示→重试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Ch7声音疗愈</w:t>
            </w:r>
          </w:p>
        </w:tc>
        <w:tc>
          <w:tcPr>
            <w:tcW w:type="dxa" w:w="1440"/>
          </w:tcPr>
          <w:p>
            <w:r>
              <w:t>豆包大模型/语音合成</w:t>
            </w:r>
          </w:p>
        </w:tc>
        <w:tc>
          <w:tcPr>
            <w:tcW w:type="dxa" w:w="1440"/>
          </w:tcPr>
          <w:p>
            <w:r>
              <w:t>场景上下文+老人当前情绪状态</w:t>
            </w:r>
          </w:p>
        </w:tc>
        <w:tc>
          <w:tcPr>
            <w:tcW w:type="dxa" w:w="1440"/>
          </w:tcPr>
          <w:p>
            <w:r>
              <w:t>一段30-60秒的老朋友声音疗愈文字（显示为字幕+朗读）</w:t>
            </w:r>
          </w:p>
        </w:tc>
        <w:tc>
          <w:tcPr>
            <w:tcW w:type="dxa" w:w="1440"/>
          </w:tcPr>
          <w:p>
            <w:r>
              <w:t>本地预置3段通用安抚文字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Ch10片尾生成</w:t>
            </w:r>
          </w:p>
        </w:tc>
        <w:tc>
          <w:tcPr>
            <w:tcW w:type="dxa" w:w="1440"/>
          </w:tcPr>
          <w:p>
            <w:r>
              <w:t>豆包大模型/文本生成</w:t>
            </w:r>
          </w:p>
        </w:tc>
        <w:tc>
          <w:tcPr>
            <w:tcW w:type="dxa" w:w="1440"/>
          </w:tcPr>
          <w:p>
            <w:r>
              <w:t>玩家互动数据（拼图速度、选错次数、风铃得分等）+ 女儿口吻Prompt</w:t>
            </w:r>
          </w:p>
        </w:tc>
        <w:tc>
          <w:tcPr>
            <w:tcW w:type="dxa" w:w="1440"/>
          </w:tcPr>
          <w:p>
            <w:r>
              <w:t>一段50-100字的女儿视角短文</w:t>
            </w:r>
          </w:p>
        </w:tc>
        <w:tc>
          <w:tcPr>
            <w:tcW w:type="dxa" w:w="1440"/>
          </w:tcPr>
          <w:p>
            <w:r>
              <w:t>本地预置4段不同风格结尾文字</w:t>
            </w:r>
          </w:p>
        </w:tc>
      </w:tr>
    </w:tbl>
    <w:p/>
    <w:p>
      <w:r>
        <w:t>请求时机：Ch4实时等待OCR结果。Ch7在惊恐触发时异步发起。Ch10在Ch9风铃结束时提前发起（预留充足时间）。</w:t>
      </w:r>
    </w:p>
    <w:p>
      <w:pPr>
        <w:pStyle w:val="Heading1"/>
      </w:pPr>
      <w:r>
        <w:t>八、过渡设计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从 → 到</w:t>
            </w:r>
          </w:p>
        </w:tc>
        <w:tc>
          <w:tcPr>
            <w:tcW w:type="dxa" w:w="2880"/>
          </w:tcPr>
          <w:p>
            <w:r>
              <w:t>过渡方式</w:t>
            </w:r>
          </w:p>
        </w:tc>
        <w:tc>
          <w:tcPr>
            <w:tcW w:type="dxa" w:w="2880"/>
          </w:tcPr>
          <w:p>
            <w:r>
              <w:t>时长</w:t>
            </w:r>
          </w:p>
        </w:tc>
      </w:tr>
      <w:tr>
        <w:tc>
          <w:tcPr>
            <w:tcW w:type="dxa" w:w="2880"/>
          </w:tcPr>
          <w:p>
            <w:r>
              <w:t>Ch1 → Ch2</w:t>
            </w:r>
          </w:p>
        </w:tc>
        <w:tc>
          <w:tcPr>
            <w:tcW w:type="dxa" w:w="2880"/>
          </w:tcPr>
          <w:p>
            <w:r>
              <w:t>黑暗→镜子画面重新亮起</w:t>
            </w:r>
          </w:p>
        </w:tc>
        <w:tc>
          <w:tcPr>
            <w:tcW w:type="dxa" w:w="2880"/>
          </w:tcPr>
          <w:p>
            <w:r>
              <w:t>1.5s</w:t>
            </w:r>
          </w:p>
        </w:tc>
      </w:tr>
      <w:tr>
        <w:tc>
          <w:tcPr>
            <w:tcW w:type="dxa" w:w="2880"/>
          </w:tcPr>
          <w:p>
            <w:r>
              <w:t>Ch2 → Ch3</w:t>
            </w:r>
          </w:p>
        </w:tc>
        <w:tc>
          <w:tcPr>
            <w:tcW w:type="dxa" w:w="2880"/>
          </w:tcPr>
          <w:p>
            <w:r>
              <w:t>关门声→画面闪白→切街景</w:t>
            </w:r>
          </w:p>
        </w:tc>
        <w:tc>
          <w:tcPr>
            <w:tcW w:type="dxa" w:w="2880"/>
          </w:tcPr>
          <w:p>
            <w:r>
              <w:t>0.8s</w:t>
            </w:r>
          </w:p>
        </w:tc>
      </w:tr>
      <w:tr>
        <w:tc>
          <w:tcPr>
            <w:tcW w:type="dxa" w:w="2880"/>
          </w:tcPr>
          <w:p>
            <w:r>
              <w:t>Ch3 → Ch4</w:t>
            </w:r>
          </w:p>
        </w:tc>
        <w:tc>
          <w:tcPr>
            <w:tcW w:type="dxa" w:w="2880"/>
          </w:tcPr>
          <w:p>
            <w:r>
              <w:t>画面从灰暗街景淡出→淡入警局暖光</w:t>
            </w:r>
          </w:p>
        </w:tc>
        <w:tc>
          <w:tcPr>
            <w:tcW w:type="dxa" w:w="2880"/>
          </w:tcPr>
          <w:p>
            <w:r>
              <w:t>2s</w:t>
            </w:r>
          </w:p>
        </w:tc>
      </w:tr>
      <w:tr>
        <w:tc>
          <w:tcPr>
            <w:tcW w:type="dxa" w:w="2880"/>
          </w:tcPr>
          <w:p>
            <w:r>
              <w:t>Ch4 → Ch5</w:t>
            </w:r>
          </w:p>
        </w:tc>
        <w:tc>
          <w:tcPr>
            <w:tcW w:type="dxa" w:w="2880"/>
          </w:tcPr>
          <w:p>
            <w:r>
              <w:t>车门关闭声→车窗街景平移→切到小区夜景</w:t>
            </w:r>
          </w:p>
        </w:tc>
        <w:tc>
          <w:tcPr>
            <w:tcW w:type="dxa" w:w="2880"/>
          </w:tcPr>
          <w:p>
            <w:r>
              <w:t>1.5s</w:t>
            </w:r>
          </w:p>
        </w:tc>
      </w:tr>
      <w:tr>
        <w:tc>
          <w:tcPr>
            <w:tcW w:type="dxa" w:w="2880"/>
          </w:tcPr>
          <w:p>
            <w:r>
              <w:t>Ch5 → Ch6</w:t>
            </w:r>
          </w:p>
        </w:tc>
        <w:tc>
          <w:tcPr>
            <w:tcW w:type="dxa" w:w="2880"/>
          </w:tcPr>
          <w:p>
            <w:r>
              <w:t>电梯门打开→画面淡入家中餐桌</w:t>
            </w:r>
          </w:p>
        </w:tc>
        <w:tc>
          <w:tcPr>
            <w:tcW w:type="dxa" w:w="2880"/>
          </w:tcPr>
          <w:p>
            <w:r>
              <w:t>1s</w:t>
            </w:r>
          </w:p>
        </w:tc>
      </w:tr>
      <w:tr>
        <w:tc>
          <w:tcPr>
            <w:tcW w:type="dxa" w:w="2880"/>
          </w:tcPr>
          <w:p>
            <w:r>
              <w:t>Ch6 → Ch7</w:t>
            </w:r>
          </w:p>
        </w:tc>
        <w:tc>
          <w:tcPr>
            <w:tcW w:type="dxa" w:w="2880"/>
          </w:tcPr>
          <w:p>
            <w:r>
              <w:t>画面渐暗→全黑→时钟指向凌晨</w:t>
            </w:r>
          </w:p>
        </w:tc>
        <w:tc>
          <w:tcPr>
            <w:tcW w:type="dxa" w:w="2880"/>
          </w:tcPr>
          <w:p>
            <w:r>
              <w:t>2s</w:t>
            </w:r>
          </w:p>
        </w:tc>
      </w:tr>
      <w:tr>
        <w:tc>
          <w:tcPr>
            <w:tcW w:type="dxa" w:w="2880"/>
          </w:tcPr>
          <w:p>
            <w:r>
              <w:t>Ch7 → Ch8</w:t>
            </w:r>
          </w:p>
        </w:tc>
        <w:tc>
          <w:tcPr>
            <w:tcW w:type="dxa" w:w="2880"/>
          </w:tcPr>
          <w:p>
            <w:r>
              <w:t>门打开→走廊灯光→行走脚步声</w:t>
            </w:r>
          </w:p>
        </w:tc>
        <w:tc>
          <w:tcPr>
            <w:tcW w:type="dxa" w:w="2880"/>
          </w:tcPr>
          <w:p>
            <w:r>
              <w:t>1s</w:t>
            </w:r>
          </w:p>
        </w:tc>
      </w:tr>
      <w:tr>
        <w:tc>
          <w:tcPr>
            <w:tcW w:type="dxa" w:w="2880"/>
          </w:tcPr>
          <w:p>
            <w:r>
              <w:t>Ch8 → Ch9</w:t>
            </w:r>
          </w:p>
        </w:tc>
        <w:tc>
          <w:tcPr>
            <w:tcW w:type="dxa" w:w="2880"/>
          </w:tcPr>
          <w:p>
            <w:r>
              <w:t>画面渐暗表示入睡→晨光洒入阳台</w:t>
            </w:r>
          </w:p>
        </w:tc>
        <w:tc>
          <w:tcPr>
            <w:tcW w:type="dxa" w:w="2880"/>
          </w:tcPr>
          <w:p>
            <w:r>
              <w:t>2s</w:t>
            </w:r>
          </w:p>
        </w:tc>
      </w:tr>
      <w:tr>
        <w:tc>
          <w:tcPr>
            <w:tcW w:type="dxa" w:w="2880"/>
          </w:tcPr>
          <w:p>
            <w:r>
              <w:t>Ch9 → Ch10</w:t>
            </w:r>
          </w:p>
        </w:tc>
        <w:tc>
          <w:tcPr>
            <w:tcW w:type="dxa" w:w="2880"/>
          </w:tcPr>
          <w:p>
            <w:r>
              <w:t>转身走回客厅（画面平移）</w:t>
            </w:r>
          </w:p>
        </w:tc>
        <w:tc>
          <w:tcPr>
            <w:tcW w:type="dxa" w:w="2880"/>
          </w:tcPr>
          <w:p>
            <w:r>
              <w:t>1s</w:t>
            </w:r>
          </w:p>
        </w:tc>
      </w:tr>
      <w:tr>
        <w:tc>
          <w:tcPr>
            <w:tcW w:type="dxa" w:w="2880"/>
          </w:tcPr>
          <w:p>
            <w:r>
              <w:t>Ch10 → 片尾</w:t>
            </w:r>
          </w:p>
        </w:tc>
        <w:tc>
          <w:tcPr>
            <w:tcW w:type="dxa" w:w="2880"/>
          </w:tcPr>
          <w:p>
            <w:r>
              <w:t>画面淡出为纯白</w:t>
            </w:r>
          </w:p>
        </w:tc>
        <w:tc>
          <w:tcPr>
            <w:tcW w:type="dxa" w:w="2880"/>
          </w:tcPr>
          <w:p>
            <w:r>
              <w:t>3s</w:t>
            </w:r>
          </w:p>
        </w:tc>
      </w:tr>
      <w:tr>
        <w:tc>
          <w:tcPr>
            <w:tcW w:type="dxa" w:w="2880"/>
          </w:tcPr>
          <w:p>
            <w:r>
              <w:t>片尾 → 清晨</w:t>
            </w:r>
          </w:p>
        </w:tc>
        <w:tc>
          <w:tcPr>
            <w:tcW w:type="dxa" w:w="2880"/>
          </w:tcPr>
          <w:p>
            <w:r>
              <w:t>白→画面亮起→回到Ch1开头的视觉风格</w:t>
            </w:r>
          </w:p>
        </w:tc>
        <w:tc>
          <w:tcPr>
            <w:tcW w:type="dxa" w:w="2880"/>
          </w:tcPr>
          <w:p>
            <w:r>
              <w:t>2s</w:t>
            </w:r>
          </w:p>
        </w:tc>
      </w:tr>
    </w:tbl>
    <w:p/>
    <w:p>
      <w:pPr>
        <w:pStyle w:val="Heading1"/>
      </w:pPr>
      <w:r>
        <w:t>九、交互手感指标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交互</w:t>
            </w:r>
          </w:p>
        </w:tc>
        <w:tc>
          <w:tcPr>
            <w:tcW w:type="dxa" w:w="4320"/>
          </w:tcPr>
          <w:p>
            <w:r>
              <w:t>参数</w:t>
            </w:r>
          </w:p>
        </w:tc>
      </w:tr>
      <w:tr>
        <w:tc>
          <w:tcPr>
            <w:tcW w:type="dxa" w:w="4320"/>
          </w:tcPr>
          <w:p>
            <w:r>
              <w:t>拼图拖拽</w:t>
            </w:r>
          </w:p>
        </w:tc>
        <w:tc>
          <w:tcPr>
            <w:tcW w:type="dxa" w:w="4320"/>
          </w:tcPr>
          <w:p>
            <w:r>
              <w:t>惯性拖拽（手指离开后继续滑动并减速），吸附半径40px，旋转步进15°</w:t>
            </w:r>
          </w:p>
        </w:tc>
      </w:tr>
      <w:tr>
        <w:tc>
          <w:tcPr>
            <w:tcW w:type="dxa" w:w="4320"/>
          </w:tcPr>
          <w:p>
            <w:r>
              <w:t>迷宫连线</w:t>
            </w:r>
          </w:p>
        </w:tc>
        <w:tc>
          <w:tcPr>
            <w:tcW w:type="dxa" w:w="4320"/>
          </w:tcPr>
          <w:p>
            <w:r>
              <w:t>手指画出路径，屏幕实时显示轨迹。错误→连线消失+抖动。正确→路径变绿+确认音效</w:t>
            </w:r>
          </w:p>
        </w:tc>
      </w:tr>
      <w:tr>
        <w:tc>
          <w:tcPr>
            <w:tcW w:type="dxa" w:w="4320"/>
          </w:tcPr>
          <w:p>
            <w:r>
              <w:t>手写输入</w:t>
            </w:r>
          </w:p>
        </w:tc>
        <w:tc>
          <w:tcPr>
            <w:tcW w:type="dxa" w:w="4320"/>
          </w:tcPr>
          <w:p>
            <w:r>
              <w:t>笔画跟踪手指移动，笔画出时自动变形（竖→横、点→撇、撇→点），笔触粗细3px</w:t>
            </w:r>
          </w:p>
        </w:tc>
      </w:tr>
      <w:tr>
        <w:tc>
          <w:tcPr>
            <w:tcW w:type="dxa" w:w="4320"/>
          </w:tcPr>
          <w:p>
            <w:r>
              <w:t>触摸碗壁</w:t>
            </w:r>
          </w:p>
        </w:tc>
        <w:tc>
          <w:tcPr>
            <w:tcW w:type="dxa" w:w="4320"/>
          </w:tcPr>
          <w:p>
            <w:r>
              <w:t>长按检测&gt;2秒。长按时手机震动（navigator.vibrate），屏幕边缘红色→暖橘色渐变</w:t>
            </w:r>
          </w:p>
        </w:tc>
      </w:tr>
      <w:tr>
        <w:tc>
          <w:tcPr>
            <w:tcW w:type="dxa" w:w="4320"/>
          </w:tcPr>
          <w:p>
            <w:r>
              <w:t>气味粒子</w:t>
            </w:r>
          </w:p>
        </w:tc>
        <w:tc>
          <w:tcPr>
            <w:tcW w:type="dxa" w:w="4320"/>
          </w:tcPr>
          <w:p>
            <w:r>
              <w:t>手指滑动引导粒子移动，粒子速度和手指速度成正比，粒子到达目标区域→发光+锁定</w:t>
            </w:r>
          </w:p>
        </w:tc>
      </w:tr>
      <w:tr>
        <w:tc>
          <w:tcPr>
            <w:tcW w:type="dxa" w:w="4320"/>
          </w:tcPr>
          <w:p>
            <w:r>
              <w:t>陀螺仪环顾</w:t>
            </w:r>
          </w:p>
        </w:tc>
        <w:tc>
          <w:tcPr>
            <w:tcW w:type="dxa" w:w="4320"/>
          </w:tcPr>
          <w:p>
            <w:r>
              <w:t>手机物理旋转角度→画面视野对应旋转（DeviceOrientation API），灵敏度可调</w:t>
            </w:r>
          </w:p>
        </w:tc>
      </w:tr>
      <w:tr>
        <w:tc>
          <w:tcPr>
            <w:tcW w:type="dxa" w:w="4320"/>
          </w:tcPr>
          <w:p>
            <w:r>
              <w:t>光圈照射</w:t>
            </w:r>
          </w:p>
        </w:tc>
        <w:tc>
          <w:tcPr>
            <w:tcW w:type="dxa" w:w="4320"/>
          </w:tcPr>
          <w:p>
            <w:r>
              <w:t>手指拖拽光圈移动，光圈停留3秒判定（连续不离开）。视觉反馈：幻觉逐渐透明化→崩解粒子</w:t>
            </w:r>
          </w:p>
        </w:tc>
      </w:tr>
      <w:tr>
        <w:tc>
          <w:tcPr>
            <w:tcW w:type="dxa" w:w="4320"/>
          </w:tcPr>
          <w:p>
            <w:r>
              <w:t>摄像头微笑</w:t>
            </w:r>
          </w:p>
        </w:tc>
        <w:tc>
          <w:tcPr>
            <w:tcW w:type="dxa" w:w="4320"/>
          </w:tcPr>
          <w:p>
            <w:r>
              <w:t>face-api.js检测微笑。mouthOpenRatio &gt; 0.3，连续2次判定（间隔500ms）视为微笑成功</w:t>
            </w:r>
          </w:p>
        </w:tc>
      </w:tr>
      <w:tr>
        <w:tc>
          <w:tcPr>
            <w:tcW w:type="dxa" w:w="4320"/>
          </w:tcPr>
          <w:p>
            <w:r>
              <w:t>风铃音游</w:t>
            </w:r>
          </w:p>
        </w:tc>
        <w:tc>
          <w:tcPr>
            <w:tcW w:type="dxa" w:w="4320"/>
          </w:tcPr>
          <w:p>
            <w:r>
              <w:t>Perfect ±50ms, Great ±100ms, Miss &gt;150ms。无连击惩罚，只有鼓励。颜色匹配</w:t>
            </w:r>
          </w:p>
        </w:tc>
      </w:tr>
    </w:tbl>
    <w:p/>
    <w:p>
      <w:pPr>
        <w:pStyle w:val="Heading1"/>
      </w:pPr>
      <w:r>
        <w:t>十、视频与动态场景方案（待讨论）</w:t>
      </w:r>
    </w:p>
    <w:p>
      <w:r>
        <w:t>该问题已标注为"待讨论"。两个方向供后续决策：</w:t>
      </w:r>
    </w:p>
    <w:p/>
    <w:p>
      <w:r>
        <w:t>A. 不用视频，全部内容通过AI静态图+Canvas动画+漫画分镜格+音效实现。优点：风格统一，包体全给图片和音频。</w:t>
      </w:r>
    </w:p>
    <w:p>
      <w:r>
        <w:t>B. 关键场景用轻量视频（每段10-20s，720p，500Kbps，共3-4段约5-8MB）。用于情感密度最高的瞬间：Ch10结尾女儿视角、Ch4警局拥抱等。</w:t>
      </w:r>
    </w:p>
    <w:p>
      <w:r>
        <w:t>用户担心实拍视频会与AI生成的画面风格出戏，但在制作方式和替代方案上还未最终决定。</w:t>
      </w:r>
    </w:p>
    <w:p/>
    <w:p>
      <w:r>
        <w:t>动态场景方案（已确认）：漫画分镜式——Ch3街头情景、Ch9焊接风铃闪回等"动画情景演绎"，用2-3格静态漫画格子+Canvas特效（震动、闪烁、噪点、缩放、色偏）替代长篇动画。</w:t>
      </w:r>
    </w:p>
    <w:p>
      <w:pPr>
        <w:pStyle w:val="Heading1"/>
      </w:pPr>
      <w:r>
        <w:t>十一、开发计划</w:t>
      </w:r>
    </w:p>
    <w:p>
      <w:pPr>
        <w:pStyle w:val="Heading2"/>
      </w:pPr>
      <w:r>
        <w:t>准备期（7月17日—7月27日，共11天）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天数</w:t>
            </w:r>
          </w:p>
        </w:tc>
        <w:tc>
          <w:tcPr>
            <w:tcW w:type="dxa" w:w="2880"/>
          </w:tcPr>
          <w:p>
            <w:r>
              <w:t>任务</w:t>
            </w:r>
          </w:p>
        </w:tc>
        <w:tc>
          <w:tcPr>
            <w:tcW w:type="dxa" w:w="2880"/>
          </w:tcPr>
          <w:p>
            <w:r>
              <w:t>具体产出</w:t>
            </w:r>
          </w:p>
        </w:tc>
      </w:tr>
      <w:tr>
        <w:tc>
          <w:tcPr>
            <w:tcW w:type="dxa" w:w="2880"/>
          </w:tcPr>
          <w:p>
            <w:r>
              <w:t>Day 1-2</w:t>
            </w:r>
          </w:p>
        </w:tc>
        <w:tc>
          <w:tcPr>
            <w:tcW w:type="dxa" w:w="2880"/>
          </w:tcPr>
          <w:p>
            <w:r>
              <w:t>项目骨架 + Git</w:t>
            </w:r>
          </w:p>
        </w:tc>
        <w:tc>
          <w:tcPr>
            <w:tcW w:type="dxa" w:w="2880"/>
          </w:tcPr>
          <w:p>
            <w:r>
              <w:t>Game.js, loader.js, filters.js, audio.js, memory.js, main.js, index.html</w:t>
            </w:r>
          </w:p>
        </w:tc>
      </w:tr>
      <w:tr>
        <w:tc>
          <w:tcPr>
            <w:tcW w:type="dxa" w:w="2880"/>
          </w:tcPr>
          <w:p>
            <w:r>
              <w:t>Day 3</w:t>
            </w:r>
          </w:p>
        </w:tc>
        <w:tc>
          <w:tcPr>
            <w:tcW w:type="dxa" w:w="2880"/>
          </w:tcPr>
          <w:p>
            <w:r>
              <w:t>AI生成全部美术素材</w:t>
            </w:r>
          </w:p>
        </w:tc>
        <w:tc>
          <w:tcPr>
            <w:tcW w:type="dxa" w:w="2880"/>
          </w:tcPr>
          <w:p>
            <w:r>
              <w:t>~20张底图+物品图+漫画分镜格。统一风格prompt。</w:t>
            </w:r>
          </w:p>
        </w:tc>
      </w:tr>
      <w:tr>
        <w:tc>
          <w:tcPr>
            <w:tcW w:type="dxa" w:w="2880"/>
          </w:tcPr>
          <w:p>
            <w:r>
              <w:t>Day 4</w:t>
            </w:r>
          </w:p>
        </w:tc>
        <w:tc>
          <w:tcPr>
            <w:tcW w:type="dxa" w:w="2880"/>
          </w:tcPr>
          <w:p>
            <w:r>
              <w:t>Ch1+Ch2实现</w:t>
            </w:r>
          </w:p>
        </w:tc>
        <w:tc>
          <w:tcPr>
            <w:tcW w:type="dxa" w:w="2880"/>
          </w:tcPr>
          <w:p>
            <w:r>
              <w:t>序曲纯叙事+拼图互动+找钥匙（简化版）</w:t>
            </w:r>
          </w:p>
        </w:tc>
      </w:tr>
      <w:tr>
        <w:tc>
          <w:tcPr>
            <w:tcW w:type="dxa" w:w="2880"/>
          </w:tcPr>
          <w:p>
            <w:r>
              <w:t>Day 5</w:t>
            </w:r>
          </w:p>
        </w:tc>
        <w:tc>
          <w:tcPr>
            <w:tcW w:type="dxa" w:w="2880"/>
          </w:tcPr>
          <w:p>
            <w:r>
              <w:t>Ch3+Ch4实现</w:t>
            </w:r>
          </w:p>
        </w:tc>
        <w:tc>
          <w:tcPr>
            <w:tcW w:type="dxa" w:w="2880"/>
          </w:tcPr>
          <w:p>
            <w:r>
              <w:t>迷宫连线+街头分镜+警局剧情+手写识别+OCR API调试</w:t>
            </w:r>
          </w:p>
        </w:tc>
      </w:tr>
      <w:tr>
        <w:tc>
          <w:tcPr>
            <w:tcW w:type="dxa" w:w="2880"/>
          </w:tcPr>
          <w:p>
            <w:r>
              <w:t>Day 6</w:t>
            </w:r>
          </w:p>
        </w:tc>
        <w:tc>
          <w:tcPr>
            <w:tcW w:type="dxa" w:w="2880"/>
          </w:tcPr>
          <w:p>
            <w:r>
              <w:t>Ch5+Ch6实现</w:t>
            </w:r>
          </w:p>
        </w:tc>
        <w:tc>
          <w:tcPr>
            <w:tcW w:type="dxa" w:w="2880"/>
          </w:tcPr>
          <w:p>
            <w:r>
              <w:t>电梯迷宫（环境叙事线索）+多感官识别（触摸+气味）</w:t>
            </w:r>
          </w:p>
        </w:tc>
      </w:tr>
      <w:tr>
        <w:tc>
          <w:tcPr>
            <w:tcW w:type="dxa" w:w="2880"/>
          </w:tcPr>
          <w:p>
            <w:r>
              <w:t>Day 7</w:t>
            </w:r>
          </w:p>
        </w:tc>
        <w:tc>
          <w:tcPr>
            <w:tcW w:type="dxa" w:w="2880"/>
          </w:tcPr>
          <w:p>
            <w:r>
              <w:t>Ch7+Ch8实现</w:t>
            </w:r>
          </w:p>
        </w:tc>
        <w:tc>
          <w:tcPr>
            <w:tcW w:type="dxa" w:w="2880"/>
          </w:tcPr>
          <w:p>
            <w:r>
              <w:t>声音疗愈API+陀螺仪+光圈+门锁+摄像头微笑+收音机调频</w:t>
            </w:r>
          </w:p>
        </w:tc>
      </w:tr>
      <w:tr>
        <w:tc>
          <w:tcPr>
            <w:tcW w:type="dxa" w:w="2880"/>
          </w:tcPr>
          <w:p>
            <w:r>
              <w:t>Day 8</w:t>
            </w:r>
          </w:p>
        </w:tc>
        <w:tc>
          <w:tcPr>
            <w:tcW w:type="dxa" w:w="2880"/>
          </w:tcPr>
          <w:p>
            <w:r>
              <w:t>Ch9实现</w:t>
            </w:r>
          </w:p>
        </w:tc>
        <w:tc>
          <w:tcPr>
            <w:tcW w:type="dxa" w:w="2880"/>
          </w:tcPr>
          <w:p>
            <w:r>
              <w:t>色块重构+风铃音游（落点判定+音画同步+闪回分镜）——全作最关键的一天</w:t>
            </w:r>
          </w:p>
        </w:tc>
      </w:tr>
      <w:tr>
        <w:tc>
          <w:tcPr>
            <w:tcW w:type="dxa" w:w="2880"/>
          </w:tcPr>
          <w:p>
            <w:r>
              <w:t>Day 9</w:t>
            </w:r>
          </w:p>
        </w:tc>
        <w:tc>
          <w:tcPr>
            <w:tcW w:type="dxa" w:w="2880"/>
          </w:tcPr>
          <w:p>
            <w:r>
              <w:t>Ch10实现 + 三API联调</w:t>
            </w:r>
          </w:p>
        </w:tc>
        <w:tc>
          <w:tcPr>
            <w:tcW w:type="dxa" w:w="2880"/>
          </w:tcPr>
          <w:p>
            <w:r>
              <w:t>认出+视角切换+片尾AI生成+OCR/语音/文本三API统一调试</w:t>
            </w:r>
          </w:p>
        </w:tc>
      </w:tr>
      <w:tr>
        <w:tc>
          <w:tcPr>
            <w:tcW w:type="dxa" w:w="2880"/>
          </w:tcPr>
          <w:p>
            <w:r>
              <w:t>Day 10</w:t>
            </w:r>
          </w:p>
        </w:tc>
        <w:tc>
          <w:tcPr>
            <w:tcW w:type="dxa" w:w="2880"/>
          </w:tcPr>
          <w:p>
            <w:r>
              <w:t>全流程联调</w:t>
            </w:r>
          </w:p>
        </w:tc>
        <w:tc>
          <w:tcPr>
            <w:tcW w:type="dxa" w:w="2880"/>
          </w:tcPr>
          <w:p>
            <w:r>
              <w:t>过渡动画+滤镜参数+手感微调+性能优化+内存泄漏检查</w:t>
            </w:r>
          </w:p>
        </w:tc>
      </w:tr>
      <w:tr>
        <w:tc>
          <w:tcPr>
            <w:tcW w:type="dxa" w:w="2880"/>
          </w:tcPr>
          <w:p>
            <w:r>
              <w:t>Day 11</w:t>
            </w:r>
          </w:p>
        </w:tc>
        <w:tc>
          <w:tcPr>
            <w:tcW w:type="dxa" w:w="2880"/>
          </w:tcPr>
          <w:p>
            <w:r>
              <w:t>压缩打包</w:t>
            </w:r>
          </w:p>
        </w:tc>
        <w:tc>
          <w:tcPr>
            <w:tcW w:type="dxa" w:w="2880"/>
          </w:tcPr>
          <w:p>
            <w:r>
              <w:t>WebP压缩（80%质量）+音频96kbps+确认&lt;20MB+bug修复+build.py</w:t>
            </w:r>
          </w:p>
        </w:tc>
      </w:tr>
    </w:tbl>
    <w:p>
      <w:pPr>
        <w:pStyle w:val="Heading2"/>
      </w:pPr>
      <w:r>
        <w:t>黑客松现场（7月28日—7月30日，40小时）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时段</w:t>
            </w:r>
          </w:p>
        </w:tc>
        <w:tc>
          <w:tcPr>
            <w:tcW w:type="dxa" w:w="4320"/>
          </w:tcPr>
          <w:p>
            <w:r>
              <w:t>任务</w:t>
            </w:r>
          </w:p>
        </w:tc>
      </w:tr>
      <w:tr>
        <w:tc>
          <w:tcPr>
            <w:tcW w:type="dxa" w:w="4320"/>
          </w:tcPr>
          <w:p>
            <w:r>
              <w:t>Day1 晚</w:t>
            </w:r>
          </w:p>
        </w:tc>
        <w:tc>
          <w:tcPr>
            <w:tcW w:type="dxa" w:w="4320"/>
          </w:tcPr>
          <w:p>
            <w:r>
              <w:t>到现场组装+跑通全流程+导师交流获取反馈</w:t>
            </w:r>
          </w:p>
        </w:tc>
      </w:tr>
      <w:tr>
        <w:tc>
          <w:tcPr>
            <w:tcW w:type="dxa" w:w="4320"/>
          </w:tcPr>
          <w:p>
            <w:r>
              <w:t>Day2 上午</w:t>
            </w:r>
          </w:p>
        </w:tc>
        <w:tc>
          <w:tcPr>
            <w:tcW w:type="dxa" w:w="4320"/>
          </w:tcPr>
          <w:p>
            <w:r>
              <w:t>根据导师反馈调整+打磨最核心互动（Ch4手写/Ch8微笑/Ch9风铃）</w:t>
            </w:r>
          </w:p>
        </w:tc>
      </w:tr>
      <w:tr>
        <w:tc>
          <w:tcPr>
            <w:tcW w:type="dxa" w:w="4320"/>
          </w:tcPr>
          <w:p>
            <w:r>
              <w:t>Day2 下午</w:t>
            </w:r>
          </w:p>
        </w:tc>
        <w:tc>
          <w:tcPr>
            <w:tcW w:type="dxa" w:w="4320"/>
          </w:tcPr>
          <w:p>
            <w:r>
              <w:t>提交海报+完整流程test+修复体验级bug</w:t>
            </w:r>
          </w:p>
        </w:tc>
      </w:tr>
      <w:tr>
        <w:tc>
          <w:tcPr>
            <w:tcW w:type="dxa" w:w="4320"/>
          </w:tcPr>
          <w:p>
            <w:r>
              <w:t>Day2 晚</w:t>
            </w:r>
          </w:p>
        </w:tc>
        <w:tc>
          <w:tcPr>
            <w:tcW w:type="dxa" w:w="4320"/>
          </w:tcPr>
          <w:p>
            <w:r>
              <w:t>围炉会交流+细节修复+最终检查</w:t>
            </w:r>
          </w:p>
        </w:tc>
      </w:tr>
      <w:tr>
        <w:tc>
          <w:tcPr>
            <w:tcW w:type="dxa" w:w="4320"/>
          </w:tcPr>
          <w:p>
            <w:r>
              <w:t>Day3 上午+下午</w:t>
            </w:r>
          </w:p>
        </w:tc>
        <w:tc>
          <w:tcPr>
            <w:tcW w:type="dxa" w:w="4320"/>
          </w:tcPr>
          <w:p>
            <w:r>
              <w:t>最终bug修复+提交+评委游园会+选手互评+闭幕式颁奖</w:t>
            </w:r>
          </w:p>
        </w:tc>
      </w:tr>
    </w:tbl>
    <w:p>
      <w:pPr>
        <w:pStyle w:val="Heading1"/>
      </w:pPr>
      <w:r>
        <w:t>十二、包体预算（目标≤20MB）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资源类型</w:t>
            </w:r>
          </w:p>
        </w:tc>
        <w:tc>
          <w:tcPr>
            <w:tcW w:type="dxa" w:w="2160"/>
          </w:tcPr>
          <w:p>
            <w:r>
              <w:t>数量</w:t>
            </w:r>
          </w:p>
        </w:tc>
        <w:tc>
          <w:tcPr>
            <w:tcW w:type="dxa" w:w="2160"/>
          </w:tcPr>
          <w:p>
            <w:r>
              <w:t>格式</w:t>
            </w:r>
          </w:p>
        </w:tc>
        <w:tc>
          <w:tcPr>
            <w:tcW w:type="dxa" w:w="2160"/>
          </w:tcPr>
          <w:p>
            <w:r>
              <w:t>预计大小</w:t>
            </w:r>
          </w:p>
        </w:tc>
      </w:tr>
      <w:tr>
        <w:tc>
          <w:tcPr>
            <w:tcW w:type="dxa" w:w="2160"/>
          </w:tcPr>
          <w:p>
            <w:r>
              <w:t>HTML + JS代码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压缩后</w:t>
            </w:r>
          </w:p>
        </w:tc>
        <w:tc>
          <w:tcPr>
            <w:tcW w:type="dxa" w:w="2160"/>
          </w:tcPr>
          <w:p>
            <w:r>
              <w:t>~0.3 MB</w:t>
            </w:r>
          </w:p>
        </w:tc>
      </w:tr>
      <w:tr>
        <w:tc>
          <w:tcPr>
            <w:tcW w:type="dxa" w:w="2160"/>
          </w:tcPr>
          <w:p>
            <w:r>
              <w:t>场景底图（AI生成）</w:t>
            </w:r>
          </w:p>
        </w:tc>
        <w:tc>
          <w:tcPr>
            <w:tcW w:type="dxa" w:w="2160"/>
          </w:tcPr>
          <w:p>
            <w:r>
              <w:t>~12张</w:t>
            </w:r>
          </w:p>
        </w:tc>
        <w:tc>
          <w:tcPr>
            <w:tcW w:type="dxa" w:w="2160"/>
          </w:tcPr>
          <w:p>
            <w:r>
              <w:t>WebP, 1280×720, 80%质量</w:t>
            </w:r>
          </w:p>
        </w:tc>
        <w:tc>
          <w:tcPr>
            <w:tcW w:type="dxa" w:w="2160"/>
          </w:tcPr>
          <w:p>
            <w:r>
              <w:t>~4 MB</w:t>
            </w:r>
          </w:p>
        </w:tc>
      </w:tr>
      <w:tr>
        <w:tc>
          <w:tcPr>
            <w:tcW w:type="dxa" w:w="2160"/>
          </w:tcPr>
          <w:p>
            <w:r>
              <w:t>关键物品图</w:t>
            </w:r>
          </w:p>
        </w:tc>
        <w:tc>
          <w:tcPr>
            <w:tcW w:type="dxa" w:w="2160"/>
          </w:tcPr>
          <w:p>
            <w:r>
              <w:t>~12张</w:t>
            </w:r>
          </w:p>
        </w:tc>
        <w:tc>
          <w:tcPr>
            <w:tcW w:type="dxa" w:w="2160"/>
          </w:tcPr>
          <w:p>
            <w:r>
              <w:t>WebP, 600×600</w:t>
            </w:r>
          </w:p>
        </w:tc>
        <w:tc>
          <w:tcPr>
            <w:tcW w:type="dxa" w:w="2160"/>
          </w:tcPr>
          <w:p>
            <w:r>
              <w:t>~1.5 MB</w:t>
            </w:r>
          </w:p>
        </w:tc>
      </w:tr>
      <w:tr>
        <w:tc>
          <w:tcPr>
            <w:tcW w:type="dxa" w:w="2160"/>
          </w:tcPr>
          <w:p>
            <w:r>
              <w:t>漫画分镜格</w:t>
            </w:r>
          </w:p>
        </w:tc>
        <w:tc>
          <w:tcPr>
            <w:tcW w:type="dxa" w:w="2160"/>
          </w:tcPr>
          <w:p>
            <w:r>
              <w:t>~8格</w:t>
            </w:r>
          </w:p>
        </w:tc>
        <w:tc>
          <w:tcPr>
            <w:tcW w:type="dxa" w:w="2160"/>
          </w:tcPr>
          <w:p>
            <w:r>
              <w:t>WebP, 800×600</w:t>
            </w:r>
          </w:p>
        </w:tc>
        <w:tc>
          <w:tcPr>
            <w:tcW w:type="dxa" w:w="2160"/>
          </w:tcPr>
          <w:p>
            <w:r>
              <w:t>~1 MB</w:t>
            </w:r>
          </w:p>
        </w:tc>
      </w:tr>
      <w:tr>
        <w:tc>
          <w:tcPr>
            <w:tcW w:type="dxa" w:w="2160"/>
          </w:tcPr>
          <w:p>
            <w:r>
              <w:t>主题旋律（钢琴版+风铃版）</w:t>
            </w:r>
          </w:p>
        </w:tc>
        <w:tc>
          <w:tcPr>
            <w:tcW w:type="dxa" w:w="2160"/>
          </w:tcPr>
          <w:p>
            <w:r>
              <w:t>2首</w:t>
            </w:r>
          </w:p>
        </w:tc>
        <w:tc>
          <w:tcPr>
            <w:tcW w:type="dxa" w:w="2160"/>
          </w:tcPr>
          <w:p>
            <w:r>
              <w:t>MP3 128kbps, 共1.5分钟</w:t>
            </w:r>
          </w:p>
        </w:tc>
        <w:tc>
          <w:tcPr>
            <w:tcW w:type="dxa" w:w="2160"/>
          </w:tcPr>
          <w:p>
            <w:r>
              <w:t>~1.5 MB</w:t>
            </w:r>
          </w:p>
        </w:tc>
      </w:tr>
      <w:tr>
        <w:tc>
          <w:tcPr>
            <w:tcW w:type="dxa" w:w="2160"/>
          </w:tcPr>
          <w:p>
            <w:r>
              <w:t>环境音效</w:t>
            </w:r>
          </w:p>
        </w:tc>
        <w:tc>
          <w:tcPr>
            <w:tcW w:type="dxa" w:w="2160"/>
          </w:tcPr>
          <w:p>
            <w:r>
              <w:t>~20个</w:t>
            </w:r>
          </w:p>
        </w:tc>
        <w:tc>
          <w:tcPr>
            <w:tcW w:type="dxa" w:w="2160"/>
          </w:tcPr>
          <w:p>
            <w:r>
              <w:t>MP3 96kbps, 各2-15秒</w:t>
            </w:r>
          </w:p>
        </w:tc>
        <w:tc>
          <w:tcPr>
            <w:tcW w:type="dxa" w:w="2160"/>
          </w:tcPr>
          <w:p>
            <w:r>
              <w:t>~2 MB</w:t>
            </w:r>
          </w:p>
        </w:tc>
      </w:tr>
      <w:tr>
        <w:tc>
          <w:tcPr>
            <w:tcW w:type="dxa" w:w="2160"/>
          </w:tcPr>
          <w:p>
            <w:r>
              <w:t>人声台词（女儿+老人）</w:t>
            </w:r>
          </w:p>
        </w:tc>
        <w:tc>
          <w:tcPr>
            <w:tcW w:type="dxa" w:w="2160"/>
          </w:tcPr>
          <w:p>
            <w:r>
              <w:t>~5条</w:t>
            </w:r>
          </w:p>
        </w:tc>
        <w:tc>
          <w:tcPr>
            <w:tcW w:type="dxa" w:w="2160"/>
          </w:tcPr>
          <w:p>
            <w:r>
              <w:t>MP3 96kbps, 各2-5秒</w:t>
            </w:r>
          </w:p>
        </w:tc>
        <w:tc>
          <w:tcPr>
            <w:tcW w:type="dxa" w:w="2160"/>
          </w:tcPr>
          <w:p>
            <w:r>
              <w:t>~0.5 MB</w:t>
            </w:r>
          </w:p>
        </w:tc>
      </w:tr>
      <w:tr>
        <w:tc>
          <w:tcPr>
            <w:tcW w:type="dxa" w:w="2160"/>
          </w:tcPr>
          <w:p>
            <w:r>
              <w:t>火山引擎API调用</w:t>
            </w:r>
          </w:p>
        </w:tc>
        <w:tc>
          <w:tcPr>
            <w:tcW w:type="dxa" w:w="2160"/>
          </w:tcPr>
          <w:p>
            <w:r>
              <w:t>3个端点</w:t>
            </w:r>
          </w:p>
        </w:tc>
        <w:tc>
          <w:tcPr>
            <w:tcW w:type="dxa" w:w="2160"/>
          </w:tcPr>
          <w:p>
            <w:r>
              <w:t>纯网络请求</w:t>
            </w:r>
          </w:p>
        </w:tc>
        <w:tc>
          <w:tcPr>
            <w:tcW w:type="dxa" w:w="2160"/>
          </w:tcPr>
          <w:p>
            <w:r>
              <w:t>0 MB</w:t>
            </w:r>
          </w:p>
        </w:tc>
      </w:tr>
      <w:tr>
        <w:tc>
          <w:tcPr>
            <w:tcW w:type="dxa" w:w="2160"/>
          </w:tcPr>
          <w:p>
            <w:r>
              <w:t>缓冲余量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~4.2 MB</w:t>
            </w:r>
          </w:p>
        </w:tc>
      </w:tr>
      <w:tr>
        <w:tc>
          <w:tcPr>
            <w:tcW w:type="dxa" w:w="2160"/>
          </w:tcPr>
          <w:p>
            <w:r>
              <w:t>合计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~15 MB（余量充足）</w:t>
            </w:r>
          </w:p>
        </w:tc>
      </w:tr>
    </w:tbl>
    <w:p>
      <w:r>
        <w:br w:type="page"/>
      </w:r>
    </w:p>
    <w:p>
      <w:pPr>
        <w:pStyle w:val="Heading1"/>
      </w:pPr>
      <w:r>
        <w:t>十三、待讨论问题清单</w:t>
      </w:r>
    </w:p>
    <w:p>
      <w:r>
        <w:t>以下问题已在设计讨论中提出并记录，尚未最终决策：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序号</w:t>
            </w:r>
          </w:p>
        </w:tc>
        <w:tc>
          <w:tcPr>
            <w:tcW w:type="dxa" w:w="1728"/>
          </w:tcPr>
          <w:p>
            <w:r>
              <w:t>问题</w:t>
            </w:r>
          </w:p>
        </w:tc>
        <w:tc>
          <w:tcPr>
            <w:tcW w:type="dxa" w:w="1728"/>
          </w:tcPr>
          <w:p>
            <w:r>
              <w:t>现状</w:t>
            </w:r>
          </w:p>
        </w:tc>
        <w:tc>
          <w:tcPr>
            <w:tcW w:type="dxa" w:w="1728"/>
          </w:tcPr>
          <w:p>
            <w:r>
              <w:t>影响范围</w:t>
            </w:r>
          </w:p>
        </w:tc>
        <w:tc>
          <w:tcPr>
            <w:tcW w:type="dxa" w:w="1728"/>
          </w:tcPr>
          <w:p>
            <w:r>
              <w:t>优先级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视频是否使用</w:t>
            </w:r>
          </w:p>
        </w:tc>
        <w:tc>
          <w:tcPr>
            <w:tcW w:type="dxa" w:w="1728"/>
          </w:tcPr>
          <w:p>
            <w:r>
              <w:t>用户担心实拍视频会出戏。方向B：用AI生成动画或漫画分镜+特效替代，或方向A：保留关键情感场景的轻量视频</w:t>
            </w:r>
          </w:p>
        </w:tc>
        <w:tc>
          <w:tcPr>
            <w:tcW w:type="dxa" w:w="1728"/>
          </w:tcPr>
          <w:p>
            <w:r>
              <w:t>Ch1/Ch4/Ch10的情感场景传达方式</w:t>
            </w:r>
          </w:p>
        </w:tc>
        <w:tc>
          <w:tcPr>
            <w:tcW w:type="dxa" w:w="1728"/>
          </w:tcPr>
          <w:p>
            <w:r>
              <w:t>高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美术风格</w:t>
            </w:r>
          </w:p>
        </w:tc>
        <w:tc>
          <w:tcPr>
            <w:tcW w:type="dxa" w:w="1728"/>
          </w:tcPr>
          <w:p>
            <w:r>
              <w:t>90年代老小区→现代城市→警局→阳台，需要一种统一的视觉语言串联。水彩/厚涂/手绘？色调方案？</w:t>
            </w:r>
          </w:p>
        </w:tc>
        <w:tc>
          <w:tcPr>
            <w:tcW w:type="dxa" w:w="1728"/>
          </w:tcPr>
          <w:p>
            <w:r>
              <w:t>全部AI出图的统一性</w:t>
            </w:r>
          </w:p>
        </w:tc>
        <w:tc>
          <w:tcPr>
            <w:tcW w:type="dxa" w:w="1728"/>
          </w:tcPr>
          <w:p>
            <w:r>
              <w:t>高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《让我们荡起双桨》版权</w:t>
            </w:r>
          </w:p>
        </w:tc>
        <w:tc>
          <w:tcPr>
            <w:tcW w:type="dxa" w:w="1728"/>
          </w:tcPr>
          <w:p>
            <w:r>
              <w:t>贯穿全作的主题旋律。比赛封闭展示风险低，但公开传播需确认</w:t>
            </w:r>
          </w:p>
        </w:tc>
        <w:tc>
          <w:tcPr>
            <w:tcW w:type="dxa" w:w="1728"/>
          </w:tcPr>
          <w:p>
            <w:r>
              <w:t>全作音频方案</w:t>
            </w:r>
          </w:p>
        </w:tc>
        <w:tc>
          <w:tcPr>
            <w:tcW w:type="dxa" w:w="1728"/>
          </w:tcPr>
          <w:p>
            <w:r>
              <w:t>高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科普面板位置</w:t>
            </w:r>
          </w:p>
        </w:tc>
        <w:tc>
          <w:tcPr>
            <w:tcW w:type="dxa" w:w="1728"/>
          </w:tcPr>
          <w:p>
            <w:r>
              <w:t>原方案常驻按钮——放在角落还是通关后统一展示？</w:t>
            </w:r>
          </w:p>
        </w:tc>
        <w:tc>
          <w:tcPr>
            <w:tcW w:type="dxa" w:w="1728"/>
          </w:tcPr>
          <w:p>
            <w:r>
              <w:t>影响沉浸感</w:t>
            </w:r>
          </w:p>
        </w:tc>
        <w:tc>
          <w:tcPr>
            <w:tcW w:type="dxa" w:w="1728"/>
          </w:tcPr>
          <w:p>
            <w:r>
              <w:t>中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女儿的声音录制</w:t>
            </w:r>
          </w:p>
        </w:tc>
        <w:tc>
          <w:tcPr>
            <w:tcW w:type="dxa" w:w="1728"/>
          </w:tcPr>
          <w:p>
            <w:r>
              <w:t>仅两句台词吗？是否需要更多？谁来录？</w:t>
            </w:r>
          </w:p>
        </w:tc>
        <w:tc>
          <w:tcPr>
            <w:tcW w:type="dxa" w:w="1728"/>
          </w:tcPr>
          <w:p>
            <w:r>
              <w:t>声音制作</w:t>
            </w:r>
          </w:p>
        </w:tc>
        <w:tc>
          <w:tcPr>
            <w:tcW w:type="dxa" w:w="1728"/>
          </w:tcPr>
          <w:p>
            <w:r>
              <w:t>中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漫画分镜格数量</w:t>
            </w:r>
          </w:p>
        </w:tc>
        <w:tc>
          <w:tcPr>
            <w:tcW w:type="dxa" w:w="1728"/>
          </w:tcPr>
          <w:p>
            <w:r>
              <w:t>Ch3街头+Ch9闪回具体需要多少格？</w:t>
            </w:r>
          </w:p>
        </w:tc>
        <w:tc>
          <w:tcPr>
            <w:tcW w:type="dxa" w:w="1728"/>
          </w:tcPr>
          <w:p>
            <w:r>
              <w:t>美术产出量</w:t>
            </w:r>
          </w:p>
        </w:tc>
        <w:tc>
          <w:tcPr>
            <w:tcW w:type="dxa" w:w="1728"/>
          </w:tcPr>
          <w:p>
            <w:r>
              <w:t>中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风铃音游第三轮难度</w:t>
            </w:r>
          </w:p>
        </w:tc>
        <w:tc>
          <w:tcPr>
            <w:tcW w:type="dxa" w:w="1728"/>
          </w:tcPr>
          <w:p>
            <w:r>
              <w:t>16个音符的具体排列和BPM？需要实际测试手感</w:t>
            </w:r>
          </w:p>
        </w:tc>
        <w:tc>
          <w:tcPr>
            <w:tcW w:type="dxa" w:w="1728"/>
          </w:tcPr>
          <w:p>
            <w:r>
              <w:t>Ch9游戏体验</w:t>
            </w:r>
          </w:p>
        </w:tc>
        <w:tc>
          <w:tcPr>
            <w:tcW w:type="dxa" w:w="1728"/>
          </w:tcPr>
          <w:p>
            <w:r>
              <w:t>中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字幕语言</w:t>
            </w:r>
          </w:p>
        </w:tc>
        <w:tc>
          <w:tcPr>
            <w:tcW w:type="dxa" w:w="1728"/>
          </w:tcPr>
          <w:p>
            <w:r>
              <w:t>游戏内文字是中文还是双语？片尾AI生成的语言？</w:t>
            </w:r>
          </w:p>
        </w:tc>
        <w:tc>
          <w:tcPr>
            <w:tcW w:type="dxa" w:w="1728"/>
          </w:tcPr>
          <w:p>
            <w:r>
              <w:t>国际化/比赛需求</w:t>
            </w:r>
          </w:p>
        </w:tc>
        <w:tc>
          <w:tcPr>
            <w:tcW w:type="dxa" w:w="1728"/>
          </w:tcPr>
          <w:p>
            <w:r>
              <w:t>低</w:t>
            </w:r>
          </w:p>
        </w:tc>
      </w:tr>
    </w:tbl>
    <w:p/>
    <w:p>
      <w:pPr>
        <w:pStyle w:val="Heading1"/>
      </w:pPr>
      <w:r>
        <w:t>十四、附录：原方案10章互动清单（未经调整版）</w:t>
      </w:r>
    </w:p>
    <w:p>
      <w:r>
        <w:t>以下为原始关卡设计文档中每章的核心互动和对应的医学症状：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章节</w:t>
            </w:r>
          </w:p>
        </w:tc>
        <w:tc>
          <w:tcPr>
            <w:tcW w:type="dxa" w:w="1728"/>
          </w:tcPr>
          <w:p>
            <w:r>
              <w:t>核心互动</w:t>
            </w:r>
          </w:p>
        </w:tc>
        <w:tc>
          <w:tcPr>
            <w:tcW w:type="dxa" w:w="1728"/>
          </w:tcPr>
          <w:p>
            <w:r>
              <w:t>医学症状</w:t>
            </w:r>
          </w:p>
        </w:tc>
        <w:tc>
          <w:tcPr>
            <w:tcW w:type="dxa" w:w="1728"/>
          </w:tcPr>
          <w:p>
            <w:r>
              <w:t>非药物干预</w:t>
            </w:r>
          </w:p>
        </w:tc>
        <w:tc>
          <w:tcPr>
            <w:tcW w:type="dxa" w:w="1728"/>
          </w:tcPr>
          <w:p>
            <w:r>
              <w:t>互动类型</w:t>
            </w:r>
          </w:p>
        </w:tc>
      </w:tr>
      <w:tr>
        <w:tc>
          <w:tcPr>
            <w:tcW w:type="dxa" w:w="1728"/>
          </w:tcPr>
          <w:p>
            <w:r>
              <w:t>Ch1 儿时回忆</w:t>
            </w:r>
          </w:p>
        </w:tc>
        <w:tc>
          <w:tcPr>
            <w:tcW w:type="dxa" w:w="1728"/>
          </w:tcPr>
          <w:p>
            <w:r>
              <w:t>纯叙事（无互动）</w:t>
            </w:r>
          </w:p>
        </w:tc>
        <w:tc>
          <w:tcPr>
            <w:tcW w:type="dxa" w:w="1728"/>
          </w:tcPr>
          <w:p>
            <w:r>
              <w:t>记忆紊乱、自我认知丧失</w:t>
            </w:r>
          </w:p>
        </w:tc>
        <w:tc>
          <w:tcPr>
            <w:tcW w:type="dxa" w:w="1728"/>
          </w:tcPr>
          <w:p>
            <w:r>
              <w:t>无</w:t>
            </w:r>
          </w:p>
        </w:tc>
        <w:tc>
          <w:tcPr>
            <w:tcW w:type="dxa" w:w="1728"/>
          </w:tcPr>
          <w:p>
            <w:r>
              <w:t>纯叙事</w:t>
            </w:r>
          </w:p>
        </w:tc>
      </w:tr>
      <w:tr>
        <w:tc>
          <w:tcPr>
            <w:tcW w:type="dxa" w:w="1728"/>
          </w:tcPr>
          <w:p>
            <w:r>
              <w:t>Ch2 接女儿放学</w:t>
            </w:r>
          </w:p>
        </w:tc>
        <w:tc>
          <w:tcPr>
            <w:tcW w:type="dxa" w:w="1728"/>
          </w:tcPr>
          <w:p>
            <w:r>
              <w:t>拼图+找钥匙</w:t>
            </w:r>
          </w:p>
        </w:tc>
        <w:tc>
          <w:tcPr>
            <w:tcW w:type="dxa" w:w="1728"/>
          </w:tcPr>
          <w:p>
            <w:r>
              <w:t>视觉色彩丧失、短期记忆断层</w:t>
            </w:r>
          </w:p>
        </w:tc>
        <w:tc>
          <w:tcPr>
            <w:tcW w:type="dxa" w:w="1728"/>
          </w:tcPr>
          <w:p>
            <w:r>
              <w:t>环境线索提示</w:t>
            </w:r>
          </w:p>
        </w:tc>
        <w:tc>
          <w:tcPr>
            <w:tcW w:type="dxa" w:w="1728"/>
          </w:tcPr>
          <w:p>
            <w:r>
              <w:t>拼图+探索</w:t>
            </w:r>
          </w:p>
        </w:tc>
      </w:tr>
      <w:tr>
        <w:tc>
          <w:tcPr>
            <w:tcW w:type="dxa" w:w="1728"/>
          </w:tcPr>
          <w:p>
            <w:r>
              <w:t>Ch3 迷途</w:t>
            </w:r>
          </w:p>
        </w:tc>
        <w:tc>
          <w:tcPr>
            <w:tcW w:type="dxa" w:w="1728"/>
          </w:tcPr>
          <w:p>
            <w:r>
              <w:t>问路+迷宫连线+街头情景</w:t>
            </w:r>
          </w:p>
        </w:tc>
        <w:tc>
          <w:tcPr>
            <w:tcW w:type="dxa" w:w="1728"/>
          </w:tcPr>
          <w:p>
            <w:r>
              <w:t>空间定向障碍、面孔失认</w:t>
            </w:r>
          </w:p>
        </w:tc>
        <w:tc>
          <w:tcPr>
            <w:tcW w:type="dxa" w:w="1728"/>
          </w:tcPr>
          <w:p>
            <w:r>
              <w:t>地图辅助+路线规划</w:t>
            </w:r>
          </w:p>
        </w:tc>
        <w:tc>
          <w:tcPr>
            <w:tcW w:type="dxa" w:w="1728"/>
          </w:tcPr>
          <w:p>
            <w:r>
              <w:t>迷宫+路径选择</w:t>
            </w:r>
          </w:p>
        </w:tc>
      </w:tr>
      <w:tr>
        <w:tc>
          <w:tcPr>
            <w:tcW w:type="dxa" w:w="1728"/>
          </w:tcPr>
          <w:p>
            <w:r>
              <w:t>Ch4 警局</w:t>
            </w:r>
          </w:p>
        </w:tc>
        <w:tc>
          <w:tcPr>
            <w:tcW w:type="dxa" w:w="1728"/>
          </w:tcPr>
          <w:p>
            <w:r>
              <w:t>手写名字（笔画畸变）</w:t>
            </w:r>
          </w:p>
        </w:tc>
        <w:tc>
          <w:tcPr>
            <w:tcW w:type="dxa" w:w="1728"/>
          </w:tcPr>
          <w:p>
            <w:r>
              <w:t>失写症、面孔失认</w:t>
            </w:r>
          </w:p>
        </w:tc>
        <w:tc>
          <w:tcPr>
            <w:tcW w:type="dxa" w:w="1728"/>
          </w:tcPr>
          <w:p>
            <w:r>
              <w:t>笔迹确认+情感唤醒</w:t>
            </w:r>
          </w:p>
        </w:tc>
        <w:tc>
          <w:tcPr>
            <w:tcW w:type="dxa" w:w="1728"/>
          </w:tcPr>
          <w:p>
            <w:r>
              <w:t>手写识别</w:t>
            </w:r>
          </w:p>
        </w:tc>
      </w:tr>
      <w:tr>
        <w:tc>
          <w:tcPr>
            <w:tcW w:type="dxa" w:w="1728"/>
          </w:tcPr>
          <w:p>
            <w:r>
              <w:t>Ch5 归家迷途</w:t>
            </w:r>
          </w:p>
        </w:tc>
        <w:tc>
          <w:tcPr>
            <w:tcW w:type="dxa" w:w="1728"/>
          </w:tcPr>
          <w:p>
            <w:r>
              <w:t>声相定位+电梯按钮迷宫</w:t>
            </w:r>
          </w:p>
        </w:tc>
        <w:tc>
          <w:tcPr>
            <w:tcW w:type="dxa" w:w="1728"/>
          </w:tcPr>
          <w:p>
            <w:r>
              <w:t>空间定向障碍、视觉词汇失认</w:t>
            </w:r>
          </w:p>
        </w:tc>
        <w:tc>
          <w:tcPr>
            <w:tcW w:type="dxa" w:w="1728"/>
          </w:tcPr>
          <w:p>
            <w:r>
              <w:t>听觉线索+环境标志</w:t>
            </w:r>
          </w:p>
        </w:tc>
        <w:tc>
          <w:tcPr>
            <w:tcW w:type="dxa" w:w="1728"/>
          </w:tcPr>
          <w:p>
            <w:r>
              <w:t>空间音频+按钮识别</w:t>
            </w:r>
          </w:p>
        </w:tc>
      </w:tr>
      <w:tr>
        <w:tc>
          <w:tcPr>
            <w:tcW w:type="dxa" w:w="1728"/>
          </w:tcPr>
          <w:p>
            <w:r>
              <w:t>Ch6 餐桌博弈</w:t>
            </w:r>
          </w:p>
        </w:tc>
        <w:tc>
          <w:tcPr>
            <w:tcW w:type="dxa" w:w="1728"/>
          </w:tcPr>
          <w:p>
            <w:r>
              <w:t>触觉感知+气味拼图</w:t>
            </w:r>
          </w:p>
        </w:tc>
        <w:tc>
          <w:tcPr>
            <w:tcW w:type="dxa" w:w="1728"/>
          </w:tcPr>
          <w:p>
            <w:r>
              <w:t>失认症、被害妄想</w:t>
            </w:r>
          </w:p>
        </w:tc>
        <w:tc>
          <w:tcPr>
            <w:tcW w:type="dxa" w:w="1728"/>
          </w:tcPr>
          <w:p>
            <w:r>
              <w:t>多感官食物刺激</w:t>
            </w:r>
          </w:p>
        </w:tc>
        <w:tc>
          <w:tcPr>
            <w:tcW w:type="dxa" w:w="1728"/>
          </w:tcPr>
          <w:p>
            <w:r>
              <w:t>触控+气味收集</w:t>
            </w:r>
          </w:p>
        </w:tc>
      </w:tr>
      <w:tr>
        <w:tc>
          <w:tcPr>
            <w:tcW w:type="dxa" w:w="1728"/>
          </w:tcPr>
          <w:p>
            <w:r>
              <w:t>Ch7 暗夜微光</w:t>
            </w:r>
          </w:p>
        </w:tc>
        <w:tc>
          <w:tcPr>
            <w:tcW w:type="dxa" w:w="1728"/>
          </w:tcPr>
          <w:p>
            <w:r>
              <w:t>抖音社交+陀螺仪寻光+光圈解谜+门锁</w:t>
            </w:r>
          </w:p>
        </w:tc>
        <w:tc>
          <w:tcPr>
            <w:tcW w:type="dxa" w:w="1728"/>
          </w:tcPr>
          <w:p>
            <w:r>
              <w:t>睡眠紊乱、空间方位丧失</w:t>
            </w:r>
          </w:p>
        </w:tc>
        <w:tc>
          <w:tcPr>
            <w:tcW w:type="dxa" w:w="1728"/>
          </w:tcPr>
          <w:p>
            <w:r>
              <w:t>社交安抚+环境光照</w:t>
            </w:r>
          </w:p>
        </w:tc>
        <w:tc>
          <w:tcPr>
            <w:tcW w:type="dxa" w:w="1728"/>
          </w:tcPr>
          <w:p>
            <w:r>
              <w:t>陀螺仪+光圈+连线</w:t>
            </w:r>
          </w:p>
        </w:tc>
      </w:tr>
      <w:tr>
        <w:tc>
          <w:tcPr>
            <w:tcW w:type="dxa" w:w="1728"/>
          </w:tcPr>
          <w:p>
            <w:r>
              <w:t>Ch8 走廊镜子</w:t>
            </w:r>
          </w:p>
        </w:tc>
        <w:tc>
          <w:tcPr>
            <w:tcW w:type="dxa" w:w="1728"/>
          </w:tcPr>
          <w:p>
            <w:r>
              <w:t>摄像头微笑+沙漏翻转+收音机调频</w:t>
            </w:r>
          </w:p>
        </w:tc>
        <w:tc>
          <w:tcPr>
            <w:tcW w:type="dxa" w:w="1728"/>
          </w:tcPr>
          <w:p>
            <w:r>
              <w:t>镜像失认</w:t>
            </w:r>
          </w:p>
        </w:tc>
        <w:tc>
          <w:tcPr>
            <w:tcW w:type="dxa" w:w="1728"/>
          </w:tcPr>
          <w:p>
            <w:r>
              <w:t>确认导向+声音怀旧</w:t>
            </w:r>
          </w:p>
        </w:tc>
        <w:tc>
          <w:tcPr>
            <w:tcW w:type="dxa" w:w="1728"/>
          </w:tcPr>
          <w:p>
            <w:r>
              <w:t>摄像头+重力感应+音频</w:t>
            </w:r>
          </w:p>
        </w:tc>
      </w:tr>
      <w:tr>
        <w:tc>
          <w:tcPr>
            <w:tcW w:type="dxa" w:w="1728"/>
          </w:tcPr>
          <w:p>
            <w:r>
              <w:t>Ch9 风铃</w:t>
            </w:r>
          </w:p>
        </w:tc>
        <w:tc>
          <w:tcPr>
            <w:tcW w:type="dxa" w:w="1728"/>
          </w:tcPr>
          <w:p>
            <w:r>
              <w:t>色块重构+音叉音游</w:t>
            </w:r>
          </w:p>
        </w:tc>
        <w:tc>
          <w:tcPr>
            <w:tcW w:type="dxa" w:w="1728"/>
          </w:tcPr>
          <w:p>
            <w:r>
              <w:t>视觉词汇失认、短期记忆断层</w:t>
            </w:r>
          </w:p>
        </w:tc>
        <w:tc>
          <w:tcPr>
            <w:tcW w:type="dxa" w:w="1728"/>
          </w:tcPr>
          <w:p>
            <w:r>
              <w:t>音乐+视觉颜色关联</w:t>
            </w:r>
          </w:p>
        </w:tc>
        <w:tc>
          <w:tcPr>
            <w:tcW w:type="dxa" w:w="1728"/>
          </w:tcPr>
          <w:p>
            <w:r>
              <w:t>拼图+节奏游戏</w:t>
            </w:r>
          </w:p>
        </w:tc>
      </w:tr>
      <w:tr>
        <w:tc>
          <w:tcPr>
            <w:tcW w:type="dxa" w:w="1728"/>
          </w:tcPr>
          <w:p>
            <w:r>
              <w:t>Ch10 结局</w:t>
            </w:r>
          </w:p>
        </w:tc>
        <w:tc>
          <w:tcPr>
            <w:tcW w:type="dxa" w:w="1728"/>
          </w:tcPr>
          <w:p>
            <w:r>
              <w:t>纯叙事（认出女儿+和解）</w:t>
            </w:r>
          </w:p>
        </w:tc>
        <w:tc>
          <w:tcPr>
            <w:tcW w:type="dxa" w:w="1728"/>
          </w:tcPr>
          <w:p>
            <w:r>
              <w:t>全面认知重构与终极清明</w:t>
            </w:r>
          </w:p>
        </w:tc>
        <w:tc>
          <w:tcPr>
            <w:tcW w:type="dxa" w:w="1728"/>
          </w:tcPr>
          <w:p>
            <w:r>
              <w:t>情感唤醒+记忆整合</w:t>
            </w:r>
          </w:p>
        </w:tc>
        <w:tc>
          <w:tcPr>
            <w:tcW w:type="dxa" w:w="1728"/>
          </w:tcPr>
          <w:p>
            <w:r>
              <w:t>纯叙事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